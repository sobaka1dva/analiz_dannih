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43B67" w14:textId="77777777" w:rsidR="00850CDE" w:rsidRPr="00732101" w:rsidRDefault="00000000">
      <w:pPr>
        <w:pStyle w:val="1"/>
        <w:rPr>
          <w:lang w:val="ru-RU"/>
        </w:rPr>
      </w:pPr>
      <w:r w:rsidRPr="00732101">
        <w:rPr>
          <w:lang w:val="ru-RU"/>
        </w:rPr>
        <w:t>Цель работы:</w:t>
      </w:r>
    </w:p>
    <w:p w14:paraId="2C07DE8C" w14:textId="77777777" w:rsidR="00850CDE" w:rsidRPr="00732101" w:rsidRDefault="00000000">
      <w:pPr>
        <w:rPr>
          <w:lang w:val="ru-RU"/>
        </w:rPr>
      </w:pPr>
      <w:r w:rsidRPr="00732101">
        <w:rPr>
          <w:lang w:val="ru-RU"/>
        </w:rPr>
        <w:t xml:space="preserve">Изучение библиотеки </w:t>
      </w:r>
      <w:r>
        <w:t>pandas</w:t>
      </w:r>
      <w:r w:rsidRPr="00732101">
        <w:rPr>
          <w:lang w:val="ru-RU"/>
        </w:rPr>
        <w:t xml:space="preserve"> для обработки и анализа данных. Решение задач, связанных с преобразованием данных, статистическим анализом, а также применением различных методов для исследования информации в </w:t>
      </w:r>
      <w:proofErr w:type="spellStart"/>
      <w:r w:rsidRPr="00732101">
        <w:rPr>
          <w:lang w:val="ru-RU"/>
        </w:rPr>
        <w:t>датафреймах</w:t>
      </w:r>
      <w:proofErr w:type="spellEnd"/>
      <w:r w:rsidRPr="00732101">
        <w:rPr>
          <w:lang w:val="ru-RU"/>
        </w:rPr>
        <w:t xml:space="preserve"> и сериях.</w:t>
      </w:r>
    </w:p>
    <w:p w14:paraId="44F16BB6" w14:textId="77777777" w:rsidR="00850CDE" w:rsidRPr="00732101" w:rsidRDefault="00000000">
      <w:pPr>
        <w:pStyle w:val="1"/>
        <w:rPr>
          <w:lang w:val="ru-RU"/>
        </w:rPr>
      </w:pPr>
      <w:r w:rsidRPr="00732101">
        <w:rPr>
          <w:lang w:val="ru-RU"/>
        </w:rPr>
        <w:t>Задание 1</w:t>
      </w:r>
      <w:proofErr w:type="gramStart"/>
      <w:r w:rsidRPr="00732101">
        <w:rPr>
          <w:lang w:val="ru-RU"/>
        </w:rPr>
        <w:t>: Нормально</w:t>
      </w:r>
      <w:proofErr w:type="gramEnd"/>
      <w:r w:rsidRPr="00732101">
        <w:rPr>
          <w:lang w:val="ru-RU"/>
        </w:rPr>
        <w:t xml:space="preserve"> распределённая случайная величина и базовые операции с </w:t>
      </w:r>
      <w:r>
        <w:t>Series</w:t>
      </w:r>
      <w:r w:rsidRPr="00732101">
        <w:rPr>
          <w:lang w:val="ru-RU"/>
        </w:rPr>
        <w:t>/</w:t>
      </w:r>
      <w:proofErr w:type="spellStart"/>
      <w:r>
        <w:t>DataFrame</w:t>
      </w:r>
      <w:proofErr w:type="spellEnd"/>
    </w:p>
    <w:p w14:paraId="7CBE1090" w14:textId="77777777" w:rsidR="00850CDE" w:rsidRPr="00732101" w:rsidRDefault="00000000">
      <w:pPr>
        <w:pStyle w:val="21"/>
        <w:rPr>
          <w:lang w:val="ru-RU"/>
        </w:rPr>
      </w:pPr>
      <w:r w:rsidRPr="00732101">
        <w:rPr>
          <w:lang w:val="ru-RU"/>
        </w:rPr>
        <w:t xml:space="preserve">Шаг 1. Сгенерировать массив из 1000 значений </w:t>
      </w:r>
      <w:proofErr w:type="gramStart"/>
      <w:r>
        <w:t>N</w:t>
      </w:r>
      <w:r w:rsidRPr="00732101">
        <w:rPr>
          <w:lang w:val="ru-RU"/>
        </w:rPr>
        <w:t>(</w:t>
      </w:r>
      <w:proofErr w:type="gramEnd"/>
      <w:r>
        <w:t>M</w:t>
      </w:r>
      <w:r w:rsidRPr="00732101">
        <w:rPr>
          <w:lang w:val="ru-RU"/>
        </w:rPr>
        <w:t xml:space="preserve">=1.0, </w:t>
      </w:r>
      <w:r>
        <w:t>s</w:t>
      </w:r>
      <w:r w:rsidRPr="00732101">
        <w:rPr>
          <w:lang w:val="ru-RU"/>
        </w:rPr>
        <w:t>=1.0)</w:t>
      </w:r>
    </w:p>
    <w:p w14:paraId="228E5049" w14:textId="77777777" w:rsidR="00850CDE" w:rsidRDefault="00000000">
      <w:r w:rsidRPr="00732101">
        <w:br/>
      </w: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  <w:r>
        <w:br/>
        <w:t>import pandas as pd</w:t>
      </w:r>
      <w:r>
        <w:br/>
      </w:r>
      <w:r>
        <w:br/>
        <w:t xml:space="preserve">rng = </w:t>
      </w:r>
      <w:proofErr w:type="gramStart"/>
      <w:r>
        <w:t>np.random</w:t>
      </w:r>
      <w:proofErr w:type="gramEnd"/>
      <w:r>
        <w:t>.default_</w:t>
      </w:r>
      <w:proofErr w:type="gramStart"/>
      <w:r>
        <w:t>rng(</w:t>
      </w:r>
      <w:proofErr w:type="gramEnd"/>
      <w:r>
        <w:t>42)</w:t>
      </w:r>
      <w:r>
        <w:br/>
        <w:t>M, s = 1.0, 1.0</w:t>
      </w:r>
      <w:r>
        <w:br/>
        <w:t xml:space="preserve">ser = </w:t>
      </w:r>
      <w:proofErr w:type="gramStart"/>
      <w:r>
        <w:t>pd.Series</w:t>
      </w:r>
      <w:proofErr w:type="gramEnd"/>
      <w:r>
        <w:t>(</w:t>
      </w:r>
      <w:proofErr w:type="gramStart"/>
      <w:r>
        <w:t>rng.normal</w:t>
      </w:r>
      <w:proofErr w:type="gramEnd"/>
      <w:r>
        <w:t>(loc=M, scale=s, size=1000), name="number")</w:t>
      </w:r>
      <w:r>
        <w:br/>
      </w:r>
      <w:r>
        <w:br/>
        <w:t>print(ser)</w:t>
      </w:r>
      <w:r>
        <w:br/>
      </w:r>
    </w:p>
    <w:p w14:paraId="48AAD09E" w14:textId="77777777" w:rsidR="00850CDE" w:rsidRPr="00732101" w:rsidRDefault="00000000">
      <w:pPr>
        <w:rPr>
          <w:lang w:val="ru-RU"/>
        </w:rPr>
      </w:pPr>
      <w:r w:rsidRPr="00732101">
        <w:rPr>
          <w:lang w:val="ru-RU"/>
        </w:rPr>
        <w:br/>
        <w:t xml:space="preserve">Результат: </w:t>
      </w:r>
      <w:r w:rsidRPr="00732101">
        <w:rPr>
          <w:lang w:val="ru-RU"/>
        </w:rPr>
        <w:br/>
        <w:t xml:space="preserve">Генерируется массив из 1000 значений нормально распределённой случайной величины и преобразуется в объект </w:t>
      </w:r>
      <w:proofErr w:type="gramStart"/>
      <w:r>
        <w:t>pandas</w:t>
      </w:r>
      <w:r w:rsidRPr="00732101">
        <w:rPr>
          <w:lang w:val="ru-RU"/>
        </w:rPr>
        <w:t>.</w:t>
      </w:r>
      <w:r>
        <w:t>Series</w:t>
      </w:r>
      <w:proofErr w:type="gramEnd"/>
      <w:r w:rsidRPr="00732101">
        <w:rPr>
          <w:lang w:val="ru-RU"/>
        </w:rPr>
        <w:t>.</w:t>
      </w:r>
      <w:r w:rsidRPr="00732101">
        <w:rPr>
          <w:lang w:val="ru-RU"/>
        </w:rPr>
        <w:br/>
      </w:r>
    </w:p>
    <w:p w14:paraId="5C121DE8" w14:textId="77777777" w:rsidR="00850CDE" w:rsidRPr="00732101" w:rsidRDefault="00000000">
      <w:pPr>
        <w:pStyle w:val="21"/>
        <w:rPr>
          <w:lang w:val="ru-RU"/>
        </w:rPr>
      </w:pPr>
      <w:r w:rsidRPr="00732101">
        <w:rPr>
          <w:lang w:val="ru-RU"/>
        </w:rPr>
        <w:t>Шаг 2. Доля значений в интервалах (</w:t>
      </w:r>
      <w:r>
        <w:t>M</w:t>
      </w:r>
      <w:r w:rsidRPr="00732101">
        <w:rPr>
          <w:lang w:val="ru-RU"/>
        </w:rPr>
        <w:t>-</w:t>
      </w:r>
      <w:r>
        <w:t>s</w:t>
      </w:r>
      <w:r w:rsidRPr="00732101">
        <w:rPr>
          <w:lang w:val="ru-RU"/>
        </w:rPr>
        <w:t xml:space="preserve">; </w:t>
      </w:r>
      <w:r>
        <w:t>M</w:t>
      </w:r>
      <w:r w:rsidRPr="00732101">
        <w:rPr>
          <w:lang w:val="ru-RU"/>
        </w:rPr>
        <w:t>+</w:t>
      </w:r>
      <w:r>
        <w:t>s</w:t>
      </w:r>
      <w:r w:rsidRPr="00732101">
        <w:rPr>
          <w:lang w:val="ru-RU"/>
        </w:rPr>
        <w:t>) и (</w:t>
      </w:r>
      <w:r>
        <w:t>M</w:t>
      </w:r>
      <w:r w:rsidRPr="00732101">
        <w:rPr>
          <w:lang w:val="ru-RU"/>
        </w:rPr>
        <w:t>-3</w:t>
      </w:r>
      <w:r>
        <w:t>s</w:t>
      </w:r>
      <w:r w:rsidRPr="00732101">
        <w:rPr>
          <w:lang w:val="ru-RU"/>
        </w:rPr>
        <w:t xml:space="preserve">; </w:t>
      </w:r>
      <w:r>
        <w:t>M</w:t>
      </w:r>
      <w:r w:rsidRPr="00732101">
        <w:rPr>
          <w:lang w:val="ru-RU"/>
        </w:rPr>
        <w:t>+3</w:t>
      </w:r>
      <w:r>
        <w:t>s</w:t>
      </w:r>
      <w:r w:rsidRPr="00732101">
        <w:rPr>
          <w:lang w:val="ru-RU"/>
        </w:rPr>
        <w:t>)</w:t>
      </w:r>
    </w:p>
    <w:p w14:paraId="3E122553" w14:textId="77777777" w:rsidR="00850CDE" w:rsidRDefault="00000000">
      <w:r w:rsidRPr="00732101">
        <w:br/>
      </w:r>
      <w:r>
        <w:t>frac_1s = ((ser &gt; (M - s)) &amp; (ser &lt; (M + s))).mean()</w:t>
      </w:r>
      <w:r>
        <w:br/>
        <w:t>frac_3s = ((ser &gt; (M - 3*s)) &amp; (ser &lt; (M + 3*s))).mean()</w:t>
      </w:r>
      <w:r>
        <w:br/>
        <w:t>print(f"Доля в (M-s, M+s): {frac_1s:.4f}")</w:t>
      </w:r>
      <w:r>
        <w:br/>
        <w:t>print(f"Доля в (M-3s, M+3s): {frac_3s:.4f} (теория ≈ 0.9973)")</w:t>
      </w:r>
      <w:r>
        <w:br/>
      </w:r>
    </w:p>
    <w:p w14:paraId="592EA509" w14:textId="77777777" w:rsidR="00850CDE" w:rsidRPr="00732101" w:rsidRDefault="00000000">
      <w:pPr>
        <w:rPr>
          <w:lang w:val="ru-RU"/>
        </w:rPr>
      </w:pPr>
      <w:r w:rsidRPr="00732101">
        <w:rPr>
          <w:lang w:val="ru-RU"/>
        </w:rPr>
        <w:br/>
        <w:t xml:space="preserve">Результат: </w:t>
      </w:r>
      <w:r w:rsidRPr="00732101">
        <w:rPr>
          <w:lang w:val="ru-RU"/>
        </w:rPr>
        <w:br/>
        <w:t>Доля значений в интервале (</w:t>
      </w:r>
      <w:r>
        <w:t>M</w:t>
      </w:r>
      <w:r w:rsidRPr="00732101">
        <w:rPr>
          <w:lang w:val="ru-RU"/>
        </w:rPr>
        <w:t>-</w:t>
      </w:r>
      <w:r>
        <w:t>s</w:t>
      </w:r>
      <w:r w:rsidRPr="00732101">
        <w:rPr>
          <w:lang w:val="ru-RU"/>
        </w:rPr>
        <w:t xml:space="preserve">; </w:t>
      </w:r>
      <w:r>
        <w:t>M</w:t>
      </w:r>
      <w:r w:rsidRPr="00732101">
        <w:rPr>
          <w:lang w:val="ru-RU"/>
        </w:rPr>
        <w:t>+</w:t>
      </w:r>
      <w:r>
        <w:t>s</w:t>
      </w:r>
      <w:r w:rsidRPr="00732101">
        <w:rPr>
          <w:lang w:val="ru-RU"/>
        </w:rPr>
        <w:t>) составила примерно 0.6880, а в интервале (</w:t>
      </w:r>
      <w:r>
        <w:t>M</w:t>
      </w:r>
      <w:r w:rsidRPr="00732101">
        <w:rPr>
          <w:lang w:val="ru-RU"/>
        </w:rPr>
        <w:t>-3</w:t>
      </w:r>
      <w:r>
        <w:t>s</w:t>
      </w:r>
      <w:r w:rsidRPr="00732101">
        <w:rPr>
          <w:lang w:val="ru-RU"/>
        </w:rPr>
        <w:t xml:space="preserve">; </w:t>
      </w:r>
      <w:r>
        <w:t>M</w:t>
      </w:r>
      <w:r w:rsidRPr="00732101">
        <w:rPr>
          <w:lang w:val="ru-RU"/>
        </w:rPr>
        <w:t>+3</w:t>
      </w:r>
      <w:r>
        <w:t>s</w:t>
      </w:r>
      <w:r w:rsidRPr="00732101">
        <w:rPr>
          <w:lang w:val="ru-RU"/>
        </w:rPr>
        <w:t xml:space="preserve">) — примерно 0.9980. </w:t>
      </w:r>
      <w:r w:rsidRPr="00732101">
        <w:rPr>
          <w:lang w:val="ru-RU"/>
        </w:rPr>
        <w:br/>
        <w:t xml:space="preserve">Теоретические ожидания для этих интервалов составляют около 0.6827 и 0.9973 </w:t>
      </w:r>
      <w:r w:rsidRPr="00732101">
        <w:rPr>
          <w:lang w:val="ru-RU"/>
        </w:rPr>
        <w:lastRenderedPageBreak/>
        <w:t>соответственно.</w:t>
      </w:r>
      <w:r w:rsidRPr="00732101">
        <w:rPr>
          <w:lang w:val="ru-RU"/>
        </w:rPr>
        <w:br/>
      </w:r>
    </w:p>
    <w:p w14:paraId="6D7E39D6" w14:textId="77777777" w:rsidR="00850CDE" w:rsidRPr="00732101" w:rsidRDefault="00000000">
      <w:pPr>
        <w:pStyle w:val="21"/>
        <w:rPr>
          <w:lang w:val="ru-RU"/>
        </w:rPr>
      </w:pPr>
      <w:r w:rsidRPr="00732101">
        <w:rPr>
          <w:lang w:val="ru-RU"/>
        </w:rPr>
        <w:t xml:space="preserve">Шаг 3. Преобразование </w:t>
      </w:r>
      <w:r>
        <w:t>x</w:t>
      </w:r>
      <w:r w:rsidRPr="00732101">
        <w:rPr>
          <w:lang w:val="ru-RU"/>
        </w:rPr>
        <w:t xml:space="preserve"> → </w:t>
      </w:r>
      <w:r>
        <w:t>sqrt</w:t>
      </w:r>
      <w:r w:rsidRPr="00732101">
        <w:rPr>
          <w:lang w:val="ru-RU"/>
        </w:rPr>
        <w:t>(</w:t>
      </w:r>
      <w:r>
        <w:t>x</w:t>
      </w:r>
      <w:r w:rsidRPr="00732101">
        <w:rPr>
          <w:lang w:val="ru-RU"/>
        </w:rPr>
        <w:t>)</w:t>
      </w:r>
    </w:p>
    <w:p w14:paraId="1E7DB257" w14:textId="77777777" w:rsidR="00850CDE" w:rsidRPr="00732101" w:rsidRDefault="00000000">
      <w:pPr>
        <w:rPr>
          <w:lang w:val="ru-RU"/>
        </w:rPr>
      </w:pPr>
      <w:r w:rsidRPr="00732101">
        <w:rPr>
          <w:lang w:val="ru-RU"/>
        </w:rPr>
        <w:br/>
      </w:r>
      <w:r>
        <w:t>root</w:t>
      </w:r>
      <w:r w:rsidRPr="00732101">
        <w:rPr>
          <w:lang w:val="ru-RU"/>
        </w:rPr>
        <w:t xml:space="preserve"> = </w:t>
      </w:r>
      <w:proofErr w:type="gramStart"/>
      <w:r>
        <w:t>pd</w:t>
      </w:r>
      <w:r w:rsidRPr="00732101">
        <w:rPr>
          <w:lang w:val="ru-RU"/>
        </w:rPr>
        <w:t>.</w:t>
      </w:r>
      <w:r>
        <w:t>Series</w:t>
      </w:r>
      <w:proofErr w:type="gramEnd"/>
      <w:r w:rsidRPr="00732101">
        <w:rPr>
          <w:lang w:val="ru-RU"/>
        </w:rPr>
        <w:t>(</w:t>
      </w:r>
      <w:proofErr w:type="gramStart"/>
      <w:r>
        <w:t>np</w:t>
      </w:r>
      <w:r w:rsidRPr="00732101">
        <w:rPr>
          <w:lang w:val="ru-RU"/>
        </w:rPr>
        <w:t>.</w:t>
      </w:r>
      <w:r>
        <w:t>sqrt</w:t>
      </w:r>
      <w:proofErr w:type="gramEnd"/>
      <w:r w:rsidRPr="00732101">
        <w:rPr>
          <w:lang w:val="ru-RU"/>
        </w:rPr>
        <w:t>(</w:t>
      </w:r>
      <w:r>
        <w:t>ser</w:t>
      </w:r>
      <w:r w:rsidRPr="00732101">
        <w:rPr>
          <w:lang w:val="ru-RU"/>
        </w:rPr>
        <w:t xml:space="preserve">), </w:t>
      </w:r>
      <w:r>
        <w:t>name</w:t>
      </w:r>
      <w:r w:rsidRPr="00732101">
        <w:rPr>
          <w:lang w:val="ru-RU"/>
        </w:rPr>
        <w:t>="</w:t>
      </w:r>
      <w:r>
        <w:t>root</w:t>
      </w:r>
      <w:r w:rsidRPr="00732101">
        <w:rPr>
          <w:lang w:val="ru-RU"/>
        </w:rPr>
        <w:t>")</w:t>
      </w:r>
      <w:r w:rsidRPr="00732101">
        <w:rPr>
          <w:lang w:val="ru-RU"/>
        </w:rPr>
        <w:br/>
      </w:r>
      <w:proofErr w:type="gramStart"/>
      <w:r>
        <w:t>print</w:t>
      </w:r>
      <w:r w:rsidRPr="00732101">
        <w:rPr>
          <w:lang w:val="ru-RU"/>
        </w:rPr>
        <w:t>(</w:t>
      </w:r>
      <w:proofErr w:type="gramEnd"/>
      <w:r w:rsidRPr="00732101">
        <w:rPr>
          <w:lang w:val="ru-RU"/>
        </w:rPr>
        <w:t xml:space="preserve">"Количество </w:t>
      </w:r>
      <w:proofErr w:type="spellStart"/>
      <w:r>
        <w:t>NaN</w:t>
      </w:r>
      <w:proofErr w:type="spellEnd"/>
      <w:r w:rsidRPr="00732101">
        <w:rPr>
          <w:lang w:val="ru-RU"/>
        </w:rPr>
        <w:t xml:space="preserve"> после </w:t>
      </w:r>
      <w:r>
        <w:t>sqrt</w:t>
      </w:r>
      <w:r w:rsidRPr="00732101">
        <w:rPr>
          <w:lang w:val="ru-RU"/>
        </w:rPr>
        <w:t xml:space="preserve">:", </w:t>
      </w:r>
      <w:r>
        <w:t>int</w:t>
      </w:r>
      <w:r w:rsidRPr="00732101">
        <w:rPr>
          <w:lang w:val="ru-RU"/>
        </w:rPr>
        <w:t>(</w:t>
      </w:r>
      <w:proofErr w:type="gramStart"/>
      <w:r>
        <w:t>root</w:t>
      </w:r>
      <w:r w:rsidRPr="00732101">
        <w:rPr>
          <w:lang w:val="ru-RU"/>
        </w:rPr>
        <w:t>.</w:t>
      </w:r>
      <w:proofErr w:type="spellStart"/>
      <w:r>
        <w:t>isna</w:t>
      </w:r>
      <w:proofErr w:type="spellEnd"/>
      <w:proofErr w:type="gramEnd"/>
      <w:r w:rsidRPr="00732101">
        <w:rPr>
          <w:lang w:val="ru-RU"/>
        </w:rPr>
        <w:t>(</w:t>
      </w:r>
      <w:proofErr w:type="gramStart"/>
      <w:r w:rsidRPr="00732101">
        <w:rPr>
          <w:lang w:val="ru-RU"/>
        </w:rPr>
        <w:t>).</w:t>
      </w:r>
      <w:r>
        <w:t>sum</w:t>
      </w:r>
      <w:proofErr w:type="gramEnd"/>
      <w:r w:rsidRPr="00732101">
        <w:rPr>
          <w:lang w:val="ru-RU"/>
        </w:rPr>
        <w:t>()))</w:t>
      </w:r>
      <w:r w:rsidRPr="00732101">
        <w:rPr>
          <w:lang w:val="ru-RU"/>
        </w:rPr>
        <w:br/>
      </w:r>
    </w:p>
    <w:p w14:paraId="572F8726" w14:textId="77777777" w:rsidR="00850CDE" w:rsidRPr="00732101" w:rsidRDefault="00000000">
      <w:pPr>
        <w:rPr>
          <w:lang w:val="ru-RU"/>
        </w:rPr>
      </w:pPr>
      <w:r w:rsidRPr="00732101">
        <w:rPr>
          <w:lang w:val="ru-RU"/>
        </w:rPr>
        <w:br/>
        <w:t xml:space="preserve">Результат: </w:t>
      </w:r>
      <w:r w:rsidRPr="00732101">
        <w:rPr>
          <w:lang w:val="ru-RU"/>
        </w:rPr>
        <w:br/>
        <w:t xml:space="preserve">После применения квадратного корня появляются значения </w:t>
      </w:r>
      <w:proofErr w:type="spellStart"/>
      <w:r>
        <w:t>NaN</w:t>
      </w:r>
      <w:proofErr w:type="spellEnd"/>
      <w:r w:rsidRPr="00732101">
        <w:rPr>
          <w:lang w:val="ru-RU"/>
        </w:rPr>
        <w:t xml:space="preserve"> (нечисловые), так как отрицательные числа не могут быть возведены в корень. Количество </w:t>
      </w:r>
      <w:proofErr w:type="spellStart"/>
      <w:r>
        <w:t>NaN</w:t>
      </w:r>
      <w:proofErr w:type="spellEnd"/>
      <w:r w:rsidRPr="00732101">
        <w:rPr>
          <w:lang w:val="ru-RU"/>
        </w:rPr>
        <w:t xml:space="preserve"> составило 171.</w:t>
      </w:r>
      <w:r w:rsidRPr="00732101">
        <w:rPr>
          <w:lang w:val="ru-RU"/>
        </w:rPr>
        <w:br/>
      </w:r>
    </w:p>
    <w:p w14:paraId="5560AAF3" w14:textId="77777777" w:rsidR="00850CDE" w:rsidRPr="00732101" w:rsidRDefault="00000000">
      <w:pPr>
        <w:pStyle w:val="21"/>
        <w:rPr>
          <w:lang w:val="ru-RU"/>
        </w:rPr>
      </w:pPr>
      <w:r w:rsidRPr="00732101">
        <w:rPr>
          <w:lang w:val="ru-RU"/>
        </w:rPr>
        <w:t>Шаг 4. Среднее по значениям после преобразования</w:t>
      </w:r>
    </w:p>
    <w:p w14:paraId="788B0690" w14:textId="77777777" w:rsidR="00850CDE" w:rsidRPr="00732101" w:rsidRDefault="00000000">
      <w:pPr>
        <w:rPr>
          <w:lang w:val="ru-RU"/>
        </w:rPr>
      </w:pPr>
      <w:r w:rsidRPr="00732101">
        <w:rPr>
          <w:lang w:val="ru-RU"/>
        </w:rPr>
        <w:br/>
      </w:r>
      <w:proofErr w:type="gramStart"/>
      <w:r>
        <w:t>print</w:t>
      </w:r>
      <w:r w:rsidRPr="00732101">
        <w:rPr>
          <w:lang w:val="ru-RU"/>
        </w:rPr>
        <w:t>(</w:t>
      </w:r>
      <w:proofErr w:type="gramEnd"/>
      <w:r w:rsidRPr="00732101">
        <w:rPr>
          <w:lang w:val="ru-RU"/>
        </w:rPr>
        <w:t xml:space="preserve">"Среднее по </w:t>
      </w:r>
      <w:r>
        <w:t>sqrt</w:t>
      </w:r>
      <w:r w:rsidRPr="00732101">
        <w:rPr>
          <w:lang w:val="ru-RU"/>
        </w:rPr>
        <w:t xml:space="preserve">:", </w:t>
      </w:r>
      <w:r>
        <w:t>float</w:t>
      </w:r>
      <w:r w:rsidRPr="00732101">
        <w:rPr>
          <w:lang w:val="ru-RU"/>
        </w:rPr>
        <w:t>(</w:t>
      </w:r>
      <w:proofErr w:type="gramStart"/>
      <w:r>
        <w:t>root</w:t>
      </w:r>
      <w:r w:rsidRPr="00732101">
        <w:rPr>
          <w:lang w:val="ru-RU"/>
        </w:rPr>
        <w:t>.</w:t>
      </w:r>
      <w:r>
        <w:t>mean</w:t>
      </w:r>
      <w:proofErr w:type="gramEnd"/>
      <w:r w:rsidRPr="00732101">
        <w:rPr>
          <w:lang w:val="ru-RU"/>
        </w:rPr>
        <w:t>(</w:t>
      </w:r>
      <w:proofErr w:type="spellStart"/>
      <w:r>
        <w:t>skipna</w:t>
      </w:r>
      <w:proofErr w:type="spellEnd"/>
      <w:r w:rsidRPr="00732101">
        <w:rPr>
          <w:lang w:val="ru-RU"/>
        </w:rPr>
        <w:t>=</w:t>
      </w:r>
      <w:r>
        <w:t>True</w:t>
      </w:r>
      <w:r w:rsidRPr="00732101">
        <w:rPr>
          <w:lang w:val="ru-RU"/>
        </w:rPr>
        <w:t>)))</w:t>
      </w:r>
      <w:r w:rsidRPr="00732101">
        <w:rPr>
          <w:lang w:val="ru-RU"/>
        </w:rPr>
        <w:br/>
      </w:r>
    </w:p>
    <w:p w14:paraId="0887BDCC" w14:textId="77777777" w:rsidR="00850CDE" w:rsidRPr="00732101" w:rsidRDefault="00000000">
      <w:pPr>
        <w:rPr>
          <w:lang w:val="ru-RU"/>
        </w:rPr>
      </w:pPr>
      <w:r w:rsidRPr="00732101">
        <w:rPr>
          <w:lang w:val="ru-RU"/>
        </w:rPr>
        <w:br/>
        <w:t xml:space="preserve">Результат: </w:t>
      </w:r>
      <w:r w:rsidRPr="00732101">
        <w:rPr>
          <w:lang w:val="ru-RU"/>
        </w:rPr>
        <w:br/>
        <w:t xml:space="preserve">Среднее значение для преобразованных данных составило 1.069517 (игнорируя </w:t>
      </w:r>
      <w:proofErr w:type="spellStart"/>
      <w:r>
        <w:t>NaN</w:t>
      </w:r>
      <w:proofErr w:type="spellEnd"/>
      <w:r w:rsidRPr="00732101">
        <w:rPr>
          <w:lang w:val="ru-RU"/>
        </w:rPr>
        <w:t>).</w:t>
      </w:r>
      <w:r w:rsidRPr="00732101">
        <w:rPr>
          <w:lang w:val="ru-RU"/>
        </w:rPr>
        <w:br/>
      </w:r>
    </w:p>
    <w:p w14:paraId="5A88FBC5" w14:textId="77777777" w:rsidR="00850CDE" w:rsidRPr="00732101" w:rsidRDefault="00000000">
      <w:pPr>
        <w:pStyle w:val="21"/>
        <w:rPr>
          <w:lang w:val="ru-RU"/>
        </w:rPr>
      </w:pPr>
      <w:r w:rsidRPr="00732101">
        <w:rPr>
          <w:lang w:val="ru-RU"/>
        </w:rPr>
        <w:t xml:space="preserve">Шаг 5. Создание </w:t>
      </w:r>
      <w:proofErr w:type="spellStart"/>
      <w:r>
        <w:t>DataFrame</w:t>
      </w:r>
      <w:proofErr w:type="spellEnd"/>
      <w:r w:rsidRPr="00732101">
        <w:rPr>
          <w:lang w:val="ru-RU"/>
        </w:rPr>
        <w:t xml:space="preserve"> с двумя </w:t>
      </w:r>
      <w:r>
        <w:t>Series</w:t>
      </w:r>
    </w:p>
    <w:p w14:paraId="542FAB67" w14:textId="77777777" w:rsidR="00850CDE" w:rsidRDefault="00000000">
      <w:r w:rsidRPr="00732101">
        <w:br/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pd.concat</w:t>
      </w:r>
      <w:proofErr w:type="spellEnd"/>
      <w:proofErr w:type="gramEnd"/>
      <w:r>
        <w:t>([ser, root], axis=1)</w:t>
      </w:r>
      <w:r>
        <w:br/>
      </w:r>
      <w:proofErr w:type="gramStart"/>
      <w:r>
        <w:t>print(</w:t>
      </w:r>
      <w:proofErr w:type="gramEnd"/>
      <w:r>
        <w:t>"</w:t>
      </w:r>
      <w:r>
        <w:br/>
        <w:t>Первые 6 строк:")</w:t>
      </w:r>
      <w:r>
        <w:br/>
        <w:t>print(</w:t>
      </w:r>
      <w:proofErr w:type="gramStart"/>
      <w:r>
        <w:t>df.head</w:t>
      </w:r>
      <w:proofErr w:type="gramEnd"/>
      <w:r>
        <w:t>(6))</w:t>
      </w:r>
      <w:r>
        <w:br/>
      </w:r>
    </w:p>
    <w:p w14:paraId="43CF6B67" w14:textId="77777777" w:rsidR="00850CDE" w:rsidRPr="00732101" w:rsidRDefault="00000000">
      <w:pPr>
        <w:rPr>
          <w:lang w:val="ru-RU"/>
        </w:rPr>
      </w:pPr>
      <w:r w:rsidRPr="00732101">
        <w:rPr>
          <w:lang w:val="ru-RU"/>
        </w:rPr>
        <w:br/>
        <w:t xml:space="preserve">Результат: </w:t>
      </w:r>
      <w:r w:rsidRPr="00732101">
        <w:rPr>
          <w:lang w:val="ru-RU"/>
        </w:rPr>
        <w:br/>
        <w:t xml:space="preserve">Создан </w:t>
      </w:r>
      <w:proofErr w:type="spellStart"/>
      <w:r>
        <w:t>DataFrame</w:t>
      </w:r>
      <w:proofErr w:type="spellEnd"/>
      <w:r w:rsidRPr="00732101">
        <w:rPr>
          <w:lang w:val="ru-RU"/>
        </w:rPr>
        <w:t xml:space="preserve"> с двумя столбцами: </w:t>
      </w:r>
      <w:r>
        <w:t>number</w:t>
      </w:r>
      <w:r w:rsidRPr="00732101">
        <w:rPr>
          <w:lang w:val="ru-RU"/>
        </w:rPr>
        <w:t xml:space="preserve"> и </w:t>
      </w:r>
      <w:r>
        <w:t>root</w:t>
      </w:r>
      <w:r w:rsidRPr="00732101">
        <w:rPr>
          <w:lang w:val="ru-RU"/>
        </w:rPr>
        <w:t>. Выводятся первые 6 строк.</w:t>
      </w:r>
      <w:r w:rsidRPr="00732101">
        <w:rPr>
          <w:lang w:val="ru-RU"/>
        </w:rPr>
        <w:br/>
      </w:r>
    </w:p>
    <w:p w14:paraId="07583838" w14:textId="77777777" w:rsidR="00850CDE" w:rsidRPr="00732101" w:rsidRDefault="00000000">
      <w:pPr>
        <w:pStyle w:val="21"/>
        <w:rPr>
          <w:lang w:val="ru-RU"/>
        </w:rPr>
      </w:pPr>
      <w:r w:rsidRPr="00732101">
        <w:rPr>
          <w:lang w:val="ru-RU"/>
        </w:rPr>
        <w:t xml:space="preserve">Шаг 6. Фильтрация по диапазону значений в столбце </w:t>
      </w:r>
      <w:r>
        <w:t>root</w:t>
      </w:r>
    </w:p>
    <w:p w14:paraId="5E71821A" w14:textId="77777777" w:rsidR="00850CDE" w:rsidRDefault="00000000">
      <w:r w:rsidRPr="00732101">
        <w:br/>
      </w:r>
      <w:r>
        <w:t xml:space="preserve">res = </w:t>
      </w:r>
      <w:proofErr w:type="gramStart"/>
      <w:r>
        <w:t>df.query</w:t>
      </w:r>
      <w:proofErr w:type="gramEnd"/>
      <w:r>
        <w:t>("root &gt;= 1.8 and root &lt;= 1.9")</w:t>
      </w:r>
      <w:r>
        <w:br/>
      </w:r>
      <w:proofErr w:type="gramStart"/>
      <w:r>
        <w:t>print(</w:t>
      </w:r>
      <w:proofErr w:type="gramEnd"/>
      <w:r>
        <w:t>"</w:t>
      </w:r>
      <w:r>
        <w:br/>
        <w:t>Записи c 1.8 ≤ root ≤ 1.9:")</w:t>
      </w:r>
      <w:r>
        <w:br/>
      </w:r>
      <w:r>
        <w:lastRenderedPageBreak/>
        <w:t>print(res)</w:t>
      </w:r>
      <w:r>
        <w:br/>
      </w:r>
    </w:p>
    <w:p w14:paraId="4398FD68" w14:textId="77777777" w:rsidR="00850CDE" w:rsidRPr="00732101" w:rsidRDefault="00000000">
      <w:pPr>
        <w:rPr>
          <w:lang w:val="ru-RU"/>
        </w:rPr>
      </w:pPr>
      <w:r w:rsidRPr="00732101">
        <w:rPr>
          <w:lang w:val="ru-RU"/>
        </w:rPr>
        <w:br/>
        <w:t xml:space="preserve">Результат: </w:t>
      </w:r>
      <w:r w:rsidRPr="00732101">
        <w:rPr>
          <w:lang w:val="ru-RU"/>
        </w:rPr>
        <w:br/>
        <w:t xml:space="preserve">Запрашиваются строки, где значения столбца </w:t>
      </w:r>
      <w:r>
        <w:t>root</w:t>
      </w:r>
      <w:r w:rsidRPr="00732101">
        <w:rPr>
          <w:lang w:val="ru-RU"/>
        </w:rPr>
        <w:t xml:space="preserve"> находятся в диапазоне от 1.8 до 1.9.</w:t>
      </w:r>
      <w:r w:rsidRPr="00732101">
        <w:rPr>
          <w:lang w:val="ru-RU"/>
        </w:rPr>
        <w:br/>
      </w:r>
    </w:p>
    <w:p w14:paraId="5F3E5014" w14:textId="77777777" w:rsidR="00850CDE" w:rsidRPr="00732101" w:rsidRDefault="00000000">
      <w:pPr>
        <w:pStyle w:val="1"/>
        <w:rPr>
          <w:lang w:val="ru-RU"/>
        </w:rPr>
      </w:pPr>
      <w:r w:rsidRPr="00732101">
        <w:rPr>
          <w:lang w:val="ru-RU"/>
        </w:rPr>
        <w:t xml:space="preserve">Задание 2: Олимпийские игры: анализ набора </w:t>
      </w:r>
      <w:r>
        <w:t>athlete</w:t>
      </w:r>
      <w:r w:rsidRPr="00732101">
        <w:rPr>
          <w:lang w:val="ru-RU"/>
        </w:rPr>
        <w:t>_</w:t>
      </w:r>
      <w:r>
        <w:t>events</w:t>
      </w:r>
      <w:r w:rsidRPr="00732101">
        <w:rPr>
          <w:lang w:val="ru-RU"/>
        </w:rPr>
        <w:t>.</w:t>
      </w:r>
      <w:r>
        <w:t>csv</w:t>
      </w:r>
    </w:p>
    <w:p w14:paraId="7492EC2C" w14:textId="77777777" w:rsidR="00850CDE" w:rsidRPr="00732101" w:rsidRDefault="00000000">
      <w:pPr>
        <w:pStyle w:val="21"/>
        <w:rPr>
          <w:lang w:val="ru-RU"/>
        </w:rPr>
      </w:pPr>
      <w:r w:rsidRPr="00732101">
        <w:rPr>
          <w:lang w:val="ru-RU"/>
        </w:rPr>
        <w:t>Шаг 1. Загрузка данных и анализ пропусков</w:t>
      </w:r>
    </w:p>
    <w:p w14:paraId="437B5D2E" w14:textId="77777777" w:rsidR="00850CDE" w:rsidRPr="00732101" w:rsidRDefault="00000000">
      <w:pPr>
        <w:rPr>
          <w:lang w:val="ru-RU"/>
        </w:rPr>
      </w:pPr>
      <w:r w:rsidRPr="00732101">
        <w:rPr>
          <w:lang w:val="ru-RU"/>
        </w:rPr>
        <w:br/>
      </w:r>
      <w:proofErr w:type="spellStart"/>
      <w:r>
        <w:t>df</w:t>
      </w:r>
      <w:proofErr w:type="spellEnd"/>
      <w:r w:rsidRPr="00732101">
        <w:rPr>
          <w:lang w:val="ru-RU"/>
        </w:rPr>
        <w:t xml:space="preserve"> = </w:t>
      </w:r>
      <w:proofErr w:type="gramStart"/>
      <w:r>
        <w:t>pd</w:t>
      </w:r>
      <w:r w:rsidRPr="00732101">
        <w:rPr>
          <w:lang w:val="ru-RU"/>
        </w:rPr>
        <w:t>.</w:t>
      </w:r>
      <w:r>
        <w:t>read</w:t>
      </w:r>
      <w:proofErr w:type="gramEnd"/>
      <w:r w:rsidRPr="00732101">
        <w:rPr>
          <w:lang w:val="ru-RU"/>
        </w:rPr>
        <w:t>_</w:t>
      </w:r>
      <w:r>
        <w:t>csv</w:t>
      </w:r>
      <w:r w:rsidRPr="00732101">
        <w:rPr>
          <w:lang w:val="ru-RU"/>
        </w:rPr>
        <w:t>("</w:t>
      </w:r>
      <w:r>
        <w:t>athlete</w:t>
      </w:r>
      <w:r w:rsidRPr="00732101">
        <w:rPr>
          <w:lang w:val="ru-RU"/>
        </w:rPr>
        <w:t>_</w:t>
      </w:r>
      <w:r>
        <w:t>events</w:t>
      </w:r>
      <w:r w:rsidRPr="00732101">
        <w:rPr>
          <w:lang w:val="ru-RU"/>
        </w:rPr>
        <w:t>.</w:t>
      </w:r>
      <w:r>
        <w:t>csv</w:t>
      </w:r>
      <w:r w:rsidRPr="00732101">
        <w:rPr>
          <w:lang w:val="ru-RU"/>
        </w:rPr>
        <w:t>")</w:t>
      </w:r>
      <w:r w:rsidRPr="00732101">
        <w:rPr>
          <w:lang w:val="ru-RU"/>
        </w:rPr>
        <w:br/>
      </w:r>
      <w:r w:rsidRPr="00732101">
        <w:rPr>
          <w:lang w:val="ru-RU"/>
        </w:rPr>
        <w:br/>
        <w:t># Проверка полноты данных</w:t>
      </w:r>
      <w:r w:rsidRPr="00732101">
        <w:rPr>
          <w:lang w:val="ru-RU"/>
        </w:rPr>
        <w:br/>
      </w:r>
      <w:proofErr w:type="gramStart"/>
      <w:r>
        <w:t>print</w:t>
      </w:r>
      <w:r w:rsidRPr="00732101">
        <w:rPr>
          <w:lang w:val="ru-RU"/>
        </w:rPr>
        <w:t>(</w:t>
      </w:r>
      <w:proofErr w:type="gramEnd"/>
      <w:r w:rsidRPr="00732101">
        <w:rPr>
          <w:lang w:val="ru-RU"/>
        </w:rPr>
        <w:t>"=== Количество непустых значений по столбцам ===")</w:t>
      </w:r>
      <w:r w:rsidRPr="00732101">
        <w:rPr>
          <w:lang w:val="ru-RU"/>
        </w:rPr>
        <w:br/>
      </w:r>
      <w:r>
        <w:t>print</w:t>
      </w:r>
      <w:r w:rsidRPr="00732101">
        <w:rPr>
          <w:lang w:val="ru-RU"/>
        </w:rPr>
        <w:t>(</w:t>
      </w:r>
      <w:proofErr w:type="spellStart"/>
      <w:proofErr w:type="gramStart"/>
      <w:r>
        <w:t>df</w:t>
      </w:r>
      <w:proofErr w:type="spellEnd"/>
      <w:r w:rsidRPr="00732101">
        <w:rPr>
          <w:lang w:val="ru-RU"/>
        </w:rPr>
        <w:t>.</w:t>
      </w:r>
      <w:r>
        <w:t>count</w:t>
      </w:r>
      <w:proofErr w:type="gramEnd"/>
      <w:r w:rsidRPr="00732101">
        <w:rPr>
          <w:lang w:val="ru-RU"/>
        </w:rPr>
        <w:t>())</w:t>
      </w:r>
      <w:r w:rsidRPr="00732101">
        <w:rPr>
          <w:lang w:val="ru-RU"/>
        </w:rPr>
        <w:br/>
      </w:r>
      <w:proofErr w:type="gramStart"/>
      <w:r>
        <w:t>print</w:t>
      </w:r>
      <w:r w:rsidRPr="00732101">
        <w:rPr>
          <w:lang w:val="ru-RU"/>
        </w:rPr>
        <w:t>(</w:t>
      </w:r>
      <w:proofErr w:type="gramEnd"/>
      <w:r w:rsidRPr="00732101">
        <w:rPr>
          <w:lang w:val="ru-RU"/>
        </w:rPr>
        <w:t>"</w:t>
      </w:r>
      <w:r w:rsidRPr="00732101">
        <w:rPr>
          <w:lang w:val="ru-RU"/>
        </w:rPr>
        <w:br/>
        <w:t>=== Число пропусков по столбцам ===")</w:t>
      </w:r>
      <w:r w:rsidRPr="00732101">
        <w:rPr>
          <w:lang w:val="ru-RU"/>
        </w:rPr>
        <w:br/>
      </w:r>
      <w:r>
        <w:t>print</w:t>
      </w:r>
      <w:r w:rsidRPr="00732101">
        <w:rPr>
          <w:lang w:val="ru-RU"/>
        </w:rPr>
        <w:t>(</w:t>
      </w:r>
      <w:proofErr w:type="spellStart"/>
      <w:proofErr w:type="gramStart"/>
      <w:r>
        <w:t>df</w:t>
      </w:r>
      <w:proofErr w:type="spellEnd"/>
      <w:r w:rsidRPr="00732101">
        <w:rPr>
          <w:lang w:val="ru-RU"/>
        </w:rPr>
        <w:t>.</w:t>
      </w:r>
      <w:proofErr w:type="spellStart"/>
      <w:r>
        <w:t>isna</w:t>
      </w:r>
      <w:proofErr w:type="spellEnd"/>
      <w:proofErr w:type="gramEnd"/>
      <w:r w:rsidRPr="00732101">
        <w:rPr>
          <w:lang w:val="ru-RU"/>
        </w:rPr>
        <w:t>(</w:t>
      </w:r>
      <w:proofErr w:type="gramStart"/>
      <w:r w:rsidRPr="00732101">
        <w:rPr>
          <w:lang w:val="ru-RU"/>
        </w:rPr>
        <w:t>).</w:t>
      </w:r>
      <w:r>
        <w:t>sum</w:t>
      </w:r>
      <w:proofErr w:type="gramEnd"/>
      <w:r w:rsidRPr="00732101">
        <w:rPr>
          <w:lang w:val="ru-RU"/>
        </w:rPr>
        <w:t>())</w:t>
      </w:r>
      <w:r w:rsidRPr="00732101">
        <w:rPr>
          <w:lang w:val="ru-RU"/>
        </w:rPr>
        <w:br/>
      </w:r>
    </w:p>
    <w:p w14:paraId="6EB277AA" w14:textId="77777777" w:rsidR="00850CDE" w:rsidRPr="00732101" w:rsidRDefault="00000000">
      <w:pPr>
        <w:rPr>
          <w:lang w:val="ru-RU"/>
        </w:rPr>
      </w:pPr>
      <w:r w:rsidRPr="00732101">
        <w:rPr>
          <w:lang w:val="ru-RU"/>
        </w:rPr>
        <w:br/>
        <w:t xml:space="preserve">Результат: </w:t>
      </w:r>
      <w:r w:rsidRPr="00732101">
        <w:rPr>
          <w:lang w:val="ru-RU"/>
        </w:rPr>
        <w:br/>
        <w:t>Наибольшее число пропусков в столбце "</w:t>
      </w:r>
      <w:r>
        <w:t>Medal</w:t>
      </w:r>
      <w:r w:rsidRPr="00732101">
        <w:rPr>
          <w:lang w:val="ru-RU"/>
        </w:rPr>
        <w:t>" (231333).</w:t>
      </w:r>
      <w:r w:rsidRPr="00732101">
        <w:rPr>
          <w:lang w:val="ru-RU"/>
        </w:rPr>
        <w:br/>
      </w:r>
    </w:p>
    <w:p w14:paraId="4FA59950" w14:textId="77777777" w:rsidR="00850CDE" w:rsidRPr="00732101" w:rsidRDefault="00000000">
      <w:pPr>
        <w:pStyle w:val="21"/>
        <w:rPr>
          <w:lang w:val="ru-RU"/>
        </w:rPr>
      </w:pPr>
      <w:r w:rsidRPr="00732101">
        <w:rPr>
          <w:lang w:val="ru-RU"/>
        </w:rPr>
        <w:t xml:space="preserve">Шаг 2. Статистика по </w:t>
      </w:r>
      <w:r>
        <w:t>Age</w:t>
      </w:r>
      <w:r w:rsidRPr="00732101">
        <w:rPr>
          <w:lang w:val="ru-RU"/>
        </w:rPr>
        <w:t xml:space="preserve">, </w:t>
      </w:r>
      <w:r>
        <w:t>Height</w:t>
      </w:r>
      <w:r w:rsidRPr="00732101">
        <w:rPr>
          <w:lang w:val="ru-RU"/>
        </w:rPr>
        <w:t xml:space="preserve">, </w:t>
      </w:r>
      <w:r>
        <w:t>Weight</w:t>
      </w:r>
    </w:p>
    <w:p w14:paraId="1EF762EA" w14:textId="77777777" w:rsidR="00850CDE" w:rsidRDefault="00000000">
      <w:r w:rsidRPr="00732101">
        <w:br/>
      </w:r>
      <w:proofErr w:type="gramStart"/>
      <w:r>
        <w:t>print(</w:t>
      </w:r>
      <w:proofErr w:type="gramEnd"/>
      <w:r>
        <w:t>"</w:t>
      </w:r>
      <w:r>
        <w:br/>
        <w:t xml:space="preserve">=== </w:t>
      </w:r>
      <w:proofErr w:type="gramStart"/>
      <w:r>
        <w:t>describe(</w:t>
      </w:r>
      <w:proofErr w:type="gramEnd"/>
      <w:r>
        <w:t>Age, Height, Weight) ===")</w:t>
      </w:r>
      <w:r>
        <w:br/>
      </w:r>
      <w:proofErr w:type="gramStart"/>
      <w:r>
        <w:t>print(df[</w:t>
      </w:r>
      <w:proofErr w:type="gramEnd"/>
      <w:r>
        <w:t>["Age", "Height", "Weight"]</w:t>
      </w:r>
      <w:proofErr w:type="gramStart"/>
      <w:r>
        <w:t>].describe</w:t>
      </w:r>
      <w:proofErr w:type="gramEnd"/>
      <w:r>
        <w:t>())</w:t>
      </w:r>
      <w:r>
        <w:br/>
      </w:r>
    </w:p>
    <w:p w14:paraId="139A5E1D" w14:textId="77777777" w:rsidR="00850CDE" w:rsidRPr="00732101" w:rsidRDefault="00000000">
      <w:pPr>
        <w:rPr>
          <w:lang w:val="ru-RU"/>
        </w:rPr>
      </w:pPr>
      <w:r w:rsidRPr="00732101">
        <w:rPr>
          <w:lang w:val="ru-RU"/>
        </w:rPr>
        <w:br/>
        <w:t xml:space="preserve">Результат: </w:t>
      </w:r>
      <w:r w:rsidRPr="00732101">
        <w:rPr>
          <w:lang w:val="ru-RU"/>
        </w:rPr>
        <w:br/>
        <w:t xml:space="preserve">Статистическая информация по возрасту, росту и весу спортсменов (среднее, стандартное отклонение, минимумы, максимумы, </w:t>
      </w:r>
      <w:proofErr w:type="spellStart"/>
      <w:r w:rsidRPr="00732101">
        <w:rPr>
          <w:lang w:val="ru-RU"/>
        </w:rPr>
        <w:t>квартели</w:t>
      </w:r>
      <w:proofErr w:type="spellEnd"/>
      <w:r w:rsidRPr="00732101">
        <w:rPr>
          <w:lang w:val="ru-RU"/>
        </w:rPr>
        <w:t>).</w:t>
      </w:r>
      <w:r w:rsidRPr="00732101">
        <w:rPr>
          <w:lang w:val="ru-RU"/>
        </w:rPr>
        <w:br/>
      </w:r>
    </w:p>
    <w:p w14:paraId="24192D5E" w14:textId="77777777" w:rsidR="00850CDE" w:rsidRPr="00732101" w:rsidRDefault="00000000">
      <w:pPr>
        <w:pStyle w:val="21"/>
        <w:rPr>
          <w:lang w:val="ru-RU"/>
        </w:rPr>
      </w:pPr>
      <w:r w:rsidRPr="00732101">
        <w:rPr>
          <w:lang w:val="ru-RU"/>
        </w:rPr>
        <w:lastRenderedPageBreak/>
        <w:t>Шаг 3. Ответы на вопросы</w:t>
      </w:r>
    </w:p>
    <w:p w14:paraId="74EE36C7" w14:textId="77777777" w:rsidR="00850CDE" w:rsidRPr="00732101" w:rsidRDefault="00000000">
      <w:pPr>
        <w:pStyle w:val="31"/>
        <w:rPr>
          <w:lang w:val="ru-RU"/>
        </w:rPr>
      </w:pPr>
      <w:r w:rsidRPr="00732101">
        <w:rPr>
          <w:lang w:val="ru-RU"/>
        </w:rPr>
        <w:t>Вопрос 1: Самый юный участник Олимпийских игр в 1992 году</w:t>
      </w:r>
    </w:p>
    <w:p w14:paraId="71B86301" w14:textId="77777777" w:rsidR="00850CDE" w:rsidRDefault="00000000">
      <w:r w:rsidRPr="00732101">
        <w:br/>
      </w:r>
      <w:r>
        <w:t xml:space="preserve">y1992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["Year"] == 1992]</w:t>
      </w:r>
      <w:r>
        <w:br/>
        <w:t>min_age = int(y1992["Age"</w:t>
      </w:r>
      <w:proofErr w:type="gramStart"/>
      <w:r>
        <w:t>].min</w:t>
      </w:r>
      <w:proofErr w:type="gramEnd"/>
      <w:r>
        <w:t>())</w:t>
      </w:r>
      <w:r>
        <w:br/>
      </w:r>
      <w:proofErr w:type="gramStart"/>
      <w:r>
        <w:t>print(</w:t>
      </w:r>
      <w:proofErr w:type="gramEnd"/>
      <w:r>
        <w:t>f"Самый юный участник в 1992: {min_age} лет")</w:t>
      </w:r>
      <w:r>
        <w:br/>
        <w:t>print(y1992[y1992["Age"] == min_</w:t>
      </w:r>
      <w:proofErr w:type="gramStart"/>
      <w:r>
        <w:t>age][</w:t>
      </w:r>
      <w:proofErr w:type="gramEnd"/>
      <w:r>
        <w:t>["Name", "Event"]</w:t>
      </w:r>
      <w:proofErr w:type="gramStart"/>
      <w:r>
        <w:t>].drop</w:t>
      </w:r>
      <w:proofErr w:type="gramEnd"/>
      <w:r>
        <w:t>_</w:t>
      </w:r>
      <w:proofErr w:type="gramStart"/>
      <w:r>
        <w:t>duplicates(</w:t>
      </w:r>
      <w:proofErr w:type="gramEnd"/>
      <w:r>
        <w:t>))</w:t>
      </w:r>
      <w:r>
        <w:br/>
      </w:r>
    </w:p>
    <w:p w14:paraId="49BB2129" w14:textId="77777777" w:rsidR="00850CDE" w:rsidRDefault="00000000">
      <w:r w:rsidRPr="00732101">
        <w:rPr>
          <w:lang w:val="ru-RU"/>
        </w:rPr>
        <w:br/>
        <w:t xml:space="preserve">Ответ: Самому молодому участнику Олимпийских игр 1992 года было 11 лет. </w:t>
      </w:r>
      <w:proofErr w:type="spellStart"/>
      <w:r>
        <w:t>Имя</w:t>
      </w:r>
      <w:proofErr w:type="spellEnd"/>
      <w:r>
        <w:t>: Carlos Bienvenido Front Barrera. Дисциплина: Rowing Men's Coxed Eights.</w:t>
      </w:r>
      <w:r>
        <w:br/>
      </w:r>
    </w:p>
    <w:p w14:paraId="2AF40F37" w14:textId="77777777" w:rsidR="00850CDE" w:rsidRDefault="00000000">
      <w:pPr>
        <w:pStyle w:val="31"/>
      </w:pPr>
      <w:r>
        <w:t>Вопрос 2: Список всех видов спорта</w:t>
      </w:r>
    </w:p>
    <w:p w14:paraId="6FF88B57" w14:textId="77777777" w:rsidR="00850CDE" w:rsidRDefault="00000000">
      <w:r>
        <w:br/>
        <w:t>sports = sorted(df["Sport"].dropna().unique().tolist())</w:t>
      </w:r>
      <w:r>
        <w:br/>
        <w:t>print(f"Всего уникальных видов спорта: {len(sports)}")</w:t>
      </w:r>
      <w:r>
        <w:br/>
        <w:t>print("Первые 15:", sports[:15])</w:t>
      </w:r>
      <w:r>
        <w:br/>
      </w:r>
    </w:p>
    <w:p w14:paraId="2D068B0F" w14:textId="77777777" w:rsidR="00850CDE" w:rsidRDefault="00000000">
      <w:r>
        <w:br/>
        <w:t>Ответ: Всего 66 уникальных видов спорта, например: ['Aeronautics', 'Alpine Skiing', 'Alpinism', 'Archery', 'Art Competitions', 'Athletics', ...]</w:t>
      </w:r>
      <w:r>
        <w:br/>
      </w:r>
    </w:p>
    <w:p w14:paraId="6F117B10" w14:textId="77777777" w:rsidR="00850CDE" w:rsidRPr="00732101" w:rsidRDefault="00000000">
      <w:pPr>
        <w:pStyle w:val="1"/>
        <w:rPr>
          <w:lang w:val="ru-RU"/>
        </w:rPr>
      </w:pPr>
      <w:r w:rsidRPr="00732101">
        <w:rPr>
          <w:lang w:val="ru-RU"/>
        </w:rPr>
        <w:t>Задание 3: Анализ клиентской базы (</w:t>
      </w:r>
      <w:r>
        <w:t>telecom</w:t>
      </w:r>
      <w:r w:rsidRPr="00732101">
        <w:rPr>
          <w:lang w:val="ru-RU"/>
        </w:rPr>
        <w:t>_</w:t>
      </w:r>
      <w:r>
        <w:t>churn</w:t>
      </w:r>
      <w:r w:rsidRPr="00732101">
        <w:rPr>
          <w:lang w:val="ru-RU"/>
        </w:rPr>
        <w:t>.</w:t>
      </w:r>
      <w:r>
        <w:t>csv</w:t>
      </w:r>
      <w:r w:rsidRPr="00732101">
        <w:rPr>
          <w:lang w:val="ru-RU"/>
        </w:rPr>
        <w:t>)</w:t>
      </w:r>
    </w:p>
    <w:p w14:paraId="0CAB12FF" w14:textId="77777777" w:rsidR="00850CDE" w:rsidRPr="00732101" w:rsidRDefault="00000000">
      <w:pPr>
        <w:pStyle w:val="21"/>
        <w:rPr>
          <w:lang w:val="ru-RU"/>
        </w:rPr>
      </w:pPr>
      <w:r w:rsidRPr="00732101">
        <w:rPr>
          <w:lang w:val="ru-RU"/>
        </w:rPr>
        <w:t>Шаг 1. Загрузка данных и проверка пропусков</w:t>
      </w:r>
    </w:p>
    <w:p w14:paraId="1A046F9F" w14:textId="77777777" w:rsidR="00850CDE" w:rsidRDefault="00000000">
      <w:r w:rsidRPr="00732101">
        <w:br/>
      </w:r>
      <w:proofErr w:type="spellStart"/>
      <w:r>
        <w:t>use_cols</w:t>
      </w:r>
      <w:proofErr w:type="spellEnd"/>
      <w:r>
        <w:t xml:space="preserve"> = [</w:t>
      </w:r>
      <w:r>
        <w:br/>
        <w:t xml:space="preserve">    "State", "Area code", "International plan", "Number vmail messages",</w:t>
      </w:r>
      <w:r>
        <w:br/>
        <w:t xml:space="preserve">    "Total day minutes", "Total day calls",</w:t>
      </w:r>
      <w:r>
        <w:br/>
        <w:t xml:space="preserve">    "Total eve minutes", "Total eve calls",</w:t>
      </w:r>
      <w:r>
        <w:br/>
        <w:t xml:space="preserve">    "Total night minutes", "Total night calls",</w:t>
      </w:r>
      <w:r>
        <w:br/>
        <w:t xml:space="preserve">    "Customer service calls", "Churn"</w:t>
      </w:r>
      <w:r>
        <w:br/>
        <w:t>]</w:t>
      </w:r>
      <w:r>
        <w:br/>
        <w:t>df = pd.read_csv("telecom_churn.csv", usecols=use_cols)</w:t>
      </w:r>
      <w:r>
        <w:br/>
      </w:r>
      <w:r>
        <w:br/>
        <w:t>print("=== Пропуски по столбцам ===")</w:t>
      </w:r>
      <w:r>
        <w:br/>
        <w:t>print(df.isna().sum())</w:t>
      </w:r>
      <w:r>
        <w:br/>
      </w:r>
    </w:p>
    <w:p w14:paraId="373AD5F8" w14:textId="77777777" w:rsidR="00850CDE" w:rsidRPr="00732101" w:rsidRDefault="00000000">
      <w:pPr>
        <w:rPr>
          <w:lang w:val="ru-RU"/>
        </w:rPr>
      </w:pPr>
      <w:r w:rsidRPr="00732101">
        <w:rPr>
          <w:lang w:val="ru-RU"/>
        </w:rPr>
        <w:lastRenderedPageBreak/>
        <w:br/>
        <w:t xml:space="preserve">Результат: </w:t>
      </w:r>
      <w:r w:rsidRPr="00732101">
        <w:rPr>
          <w:lang w:val="ru-RU"/>
        </w:rPr>
        <w:br/>
        <w:t>Все столбцы содержат полные данные без пропусков.</w:t>
      </w:r>
      <w:r w:rsidRPr="00732101">
        <w:rPr>
          <w:lang w:val="ru-RU"/>
        </w:rPr>
        <w:br/>
      </w:r>
    </w:p>
    <w:p w14:paraId="672F4F34" w14:textId="77777777" w:rsidR="00850CDE" w:rsidRPr="00732101" w:rsidRDefault="00000000">
      <w:pPr>
        <w:pStyle w:val="21"/>
        <w:rPr>
          <w:lang w:val="ru-RU"/>
        </w:rPr>
      </w:pPr>
      <w:r w:rsidRPr="00732101">
        <w:rPr>
          <w:lang w:val="ru-RU"/>
        </w:rPr>
        <w:t>Шаг 2. Описательная статистика для числовых столбцов</w:t>
      </w:r>
    </w:p>
    <w:p w14:paraId="1CFE5C01" w14:textId="77777777" w:rsidR="00850CDE" w:rsidRPr="00732101" w:rsidRDefault="00000000">
      <w:pPr>
        <w:rPr>
          <w:lang w:val="ru-RU"/>
        </w:rPr>
      </w:pPr>
      <w:r w:rsidRPr="00732101">
        <w:rPr>
          <w:lang w:val="ru-RU"/>
        </w:rPr>
        <w:br/>
      </w:r>
      <w:proofErr w:type="gramStart"/>
      <w:r>
        <w:t>print</w:t>
      </w:r>
      <w:r w:rsidRPr="00732101">
        <w:rPr>
          <w:lang w:val="ru-RU"/>
        </w:rPr>
        <w:t>(</w:t>
      </w:r>
      <w:proofErr w:type="gramEnd"/>
      <w:r w:rsidRPr="00732101">
        <w:rPr>
          <w:lang w:val="ru-RU"/>
        </w:rPr>
        <w:t>"</w:t>
      </w:r>
      <w:r w:rsidRPr="00732101">
        <w:rPr>
          <w:lang w:val="ru-RU"/>
        </w:rPr>
        <w:br/>
        <w:t>=== Описательная статистика (числовые) ===")</w:t>
      </w:r>
      <w:r w:rsidRPr="00732101">
        <w:rPr>
          <w:lang w:val="ru-RU"/>
        </w:rPr>
        <w:br/>
      </w:r>
      <w:r>
        <w:t>print</w:t>
      </w:r>
      <w:r w:rsidRPr="00732101">
        <w:rPr>
          <w:lang w:val="ru-RU"/>
        </w:rPr>
        <w:t>(</w:t>
      </w:r>
      <w:proofErr w:type="spellStart"/>
      <w:proofErr w:type="gramStart"/>
      <w:r>
        <w:t>df</w:t>
      </w:r>
      <w:proofErr w:type="spellEnd"/>
      <w:r w:rsidRPr="00732101">
        <w:rPr>
          <w:lang w:val="ru-RU"/>
        </w:rPr>
        <w:t>.</w:t>
      </w:r>
      <w:r>
        <w:t>describe</w:t>
      </w:r>
      <w:proofErr w:type="gramEnd"/>
      <w:r w:rsidRPr="00732101">
        <w:rPr>
          <w:lang w:val="ru-RU"/>
        </w:rPr>
        <w:t>())</w:t>
      </w:r>
      <w:r w:rsidRPr="00732101">
        <w:rPr>
          <w:lang w:val="ru-RU"/>
        </w:rPr>
        <w:br/>
      </w:r>
    </w:p>
    <w:p w14:paraId="651C4B3B" w14:textId="77777777" w:rsidR="00850CDE" w:rsidRPr="00732101" w:rsidRDefault="00000000">
      <w:pPr>
        <w:rPr>
          <w:lang w:val="ru-RU"/>
        </w:rPr>
      </w:pPr>
      <w:r w:rsidRPr="00732101">
        <w:rPr>
          <w:lang w:val="ru-RU"/>
        </w:rPr>
        <w:br/>
        <w:t xml:space="preserve">Результат: </w:t>
      </w:r>
      <w:r w:rsidRPr="00732101">
        <w:rPr>
          <w:lang w:val="ru-RU"/>
        </w:rPr>
        <w:br/>
        <w:t>Отображены основные статистические показатели по числовым столбцам, таким как среднее значение, стандартное отклонение и минимальные/максимальные значения.</w:t>
      </w:r>
      <w:r w:rsidRPr="00732101">
        <w:rPr>
          <w:lang w:val="ru-RU"/>
        </w:rPr>
        <w:br/>
      </w:r>
    </w:p>
    <w:p w14:paraId="097F1178" w14:textId="77777777" w:rsidR="00850CDE" w:rsidRPr="00732101" w:rsidRDefault="00000000">
      <w:pPr>
        <w:pStyle w:val="21"/>
        <w:rPr>
          <w:lang w:val="ru-RU"/>
        </w:rPr>
      </w:pPr>
      <w:r w:rsidRPr="00732101">
        <w:rPr>
          <w:lang w:val="ru-RU"/>
        </w:rPr>
        <w:t>Шаг 3. Количество активных и потерянных клиентов</w:t>
      </w:r>
    </w:p>
    <w:p w14:paraId="6ACDE5CF" w14:textId="77777777" w:rsidR="00850CDE" w:rsidRDefault="00000000">
      <w:r w:rsidRPr="00732101">
        <w:br/>
      </w:r>
      <w:proofErr w:type="gramStart"/>
      <w:r>
        <w:t>print(</w:t>
      </w:r>
      <w:proofErr w:type="gramEnd"/>
      <w:r>
        <w:t>"</w:t>
      </w:r>
      <w:r>
        <w:br/>
        <w:t xml:space="preserve">=== </w:t>
      </w:r>
      <w:proofErr w:type="spellStart"/>
      <w:r>
        <w:t>value_counts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Churn ===")</w:t>
      </w:r>
      <w:r>
        <w:br/>
        <w:t>counts = df["Churn"].value_counts(dropna=False)</w:t>
      </w:r>
      <w:r>
        <w:br/>
        <w:t>print(counts)</w:t>
      </w:r>
      <w:r>
        <w:br/>
      </w:r>
      <w:proofErr w:type="gramStart"/>
      <w:r>
        <w:t>print(</w:t>
      </w:r>
      <w:proofErr w:type="gramEnd"/>
      <w:r>
        <w:t>"</w:t>
      </w:r>
      <w:r>
        <w:br/>
        <w:t>Проценты (%):")</w:t>
      </w:r>
      <w:r>
        <w:br/>
      </w:r>
      <w:proofErr w:type="gramStart"/>
      <w:r>
        <w:t>print(</w:t>
      </w:r>
      <w:proofErr w:type="gramEnd"/>
      <w:r>
        <w:t>(counts / len(df) * 100</w:t>
      </w:r>
      <w:proofErr w:type="gramStart"/>
      <w:r>
        <w:t>).round</w:t>
      </w:r>
      <w:proofErr w:type="gramEnd"/>
      <w:r>
        <w:t>(2))</w:t>
      </w:r>
      <w:r>
        <w:br/>
      </w:r>
    </w:p>
    <w:p w14:paraId="77F61F65" w14:textId="77777777" w:rsidR="00850CDE" w:rsidRPr="00732101" w:rsidRDefault="00000000">
      <w:pPr>
        <w:rPr>
          <w:lang w:val="ru-RU"/>
        </w:rPr>
      </w:pPr>
      <w:r w:rsidRPr="00732101">
        <w:rPr>
          <w:lang w:val="ru-RU"/>
        </w:rPr>
        <w:br/>
        <w:t xml:space="preserve">Результат: </w:t>
      </w:r>
      <w:r w:rsidRPr="00732101">
        <w:rPr>
          <w:lang w:val="ru-RU"/>
        </w:rPr>
        <w:br/>
        <w:t>Общее количество клиентов: активных (85.51%) и потерянных (14.49%).</w:t>
      </w:r>
      <w:r w:rsidRPr="00732101">
        <w:rPr>
          <w:lang w:val="ru-RU"/>
        </w:rPr>
        <w:br/>
      </w:r>
    </w:p>
    <w:p w14:paraId="381F66CB" w14:textId="77777777" w:rsidR="00850CDE" w:rsidRPr="00732101" w:rsidRDefault="00000000">
      <w:pPr>
        <w:pStyle w:val="21"/>
        <w:rPr>
          <w:lang w:val="ru-RU"/>
        </w:rPr>
      </w:pPr>
      <w:r w:rsidRPr="00732101">
        <w:rPr>
          <w:lang w:val="ru-RU"/>
        </w:rPr>
        <w:t>Шаг 4. Средняя длительность звонков и топ-10 клиентов</w:t>
      </w:r>
    </w:p>
    <w:p w14:paraId="27B75263" w14:textId="77777777" w:rsidR="00850CDE" w:rsidRDefault="00000000">
      <w:r w:rsidRPr="00732101">
        <w:br/>
      </w:r>
      <w:proofErr w:type="spellStart"/>
      <w:r>
        <w:t>total_minutes</w:t>
      </w:r>
      <w:proofErr w:type="spellEnd"/>
      <w:r>
        <w:t xml:space="preserve"> = </w:t>
      </w:r>
      <w:proofErr w:type="spellStart"/>
      <w:r>
        <w:t>df</w:t>
      </w:r>
      <w:proofErr w:type="spellEnd"/>
      <w:r>
        <w:t>["Total day minutes"] + df["Total eve minutes"] + df["Total night minutes"]</w:t>
      </w:r>
      <w:r>
        <w:br/>
        <w:t>total_calls = df["Total day calls"] + df["Total eve calls"] + df["Total night calls"]</w:t>
      </w:r>
      <w:r>
        <w:br/>
        <w:t>df["Avg call duration"] = (total_minutes / total_calls.replace({0: pd.NA})).astype(float)</w:t>
      </w:r>
      <w:r>
        <w:br/>
      </w:r>
      <w:r>
        <w:br/>
        <w:t>print("</w:t>
      </w:r>
      <w:r>
        <w:br/>
        <w:t>=== Топ-10 по средней длительности звонка ===")</w:t>
      </w:r>
      <w:r>
        <w:br/>
      </w:r>
      <w:r>
        <w:lastRenderedPageBreak/>
        <w:t>print(df.sort_values("Avg call duration", ascending=False).head(10))</w:t>
      </w:r>
      <w:r>
        <w:br/>
      </w:r>
    </w:p>
    <w:p w14:paraId="3EE0753C" w14:textId="77777777" w:rsidR="00850CDE" w:rsidRPr="00732101" w:rsidRDefault="00000000">
      <w:pPr>
        <w:rPr>
          <w:lang w:val="ru-RU"/>
        </w:rPr>
      </w:pPr>
      <w:r w:rsidRPr="00732101">
        <w:rPr>
          <w:lang w:val="ru-RU"/>
        </w:rPr>
        <w:br/>
        <w:t xml:space="preserve">Результат: </w:t>
      </w:r>
      <w:r w:rsidRPr="00732101">
        <w:rPr>
          <w:lang w:val="ru-RU"/>
        </w:rPr>
        <w:br/>
        <w:t>Представлены топ-10 клиентов с наибольшей средней длительностью звонков.</w:t>
      </w:r>
      <w:r w:rsidRPr="00732101">
        <w:rPr>
          <w:lang w:val="ru-RU"/>
        </w:rPr>
        <w:br/>
      </w:r>
    </w:p>
    <w:p w14:paraId="43FE4D66" w14:textId="77777777" w:rsidR="00850CDE" w:rsidRPr="00732101" w:rsidRDefault="00000000">
      <w:pPr>
        <w:pStyle w:val="21"/>
        <w:rPr>
          <w:lang w:val="ru-RU"/>
        </w:rPr>
      </w:pPr>
      <w:r w:rsidRPr="00732101">
        <w:rPr>
          <w:lang w:val="ru-RU"/>
        </w:rPr>
        <w:t xml:space="preserve">Шаг 5. Средняя длительность звонков по группам </w:t>
      </w:r>
      <w:r>
        <w:t>Churn</w:t>
      </w:r>
    </w:p>
    <w:p w14:paraId="0DEC0A4A" w14:textId="77777777" w:rsidR="00850CDE" w:rsidRPr="00732101" w:rsidRDefault="00000000">
      <w:pPr>
        <w:rPr>
          <w:lang w:val="ru-RU"/>
        </w:rPr>
      </w:pPr>
      <w:r w:rsidRPr="00732101">
        <w:rPr>
          <w:lang w:val="ru-RU"/>
        </w:rPr>
        <w:br/>
      </w:r>
      <w:proofErr w:type="gramStart"/>
      <w:r>
        <w:t>print</w:t>
      </w:r>
      <w:r w:rsidRPr="00732101">
        <w:rPr>
          <w:lang w:val="ru-RU"/>
        </w:rPr>
        <w:t>(</w:t>
      </w:r>
      <w:proofErr w:type="gramEnd"/>
      <w:r w:rsidRPr="00732101">
        <w:rPr>
          <w:lang w:val="ru-RU"/>
        </w:rPr>
        <w:t>"</w:t>
      </w:r>
      <w:r w:rsidRPr="00732101">
        <w:rPr>
          <w:lang w:val="ru-RU"/>
        </w:rPr>
        <w:br/>
        <w:t xml:space="preserve">=== Средняя длительность звонка по группам </w:t>
      </w:r>
      <w:r>
        <w:t>Churn</w:t>
      </w:r>
      <w:r w:rsidRPr="00732101">
        <w:rPr>
          <w:lang w:val="ru-RU"/>
        </w:rPr>
        <w:t xml:space="preserve"> ===")</w:t>
      </w:r>
      <w:r w:rsidRPr="00732101">
        <w:rPr>
          <w:lang w:val="ru-RU"/>
        </w:rPr>
        <w:br/>
      </w:r>
      <w:r>
        <w:t>print</w:t>
      </w:r>
      <w:r w:rsidRPr="00732101">
        <w:rPr>
          <w:lang w:val="ru-RU"/>
        </w:rPr>
        <w:t>(</w:t>
      </w:r>
      <w:proofErr w:type="spellStart"/>
      <w:proofErr w:type="gramStart"/>
      <w:r>
        <w:t>df</w:t>
      </w:r>
      <w:proofErr w:type="spellEnd"/>
      <w:r w:rsidRPr="00732101">
        <w:rPr>
          <w:lang w:val="ru-RU"/>
        </w:rPr>
        <w:t>.</w:t>
      </w:r>
      <w:proofErr w:type="spellStart"/>
      <w:r>
        <w:t>groupby</w:t>
      </w:r>
      <w:proofErr w:type="spellEnd"/>
      <w:proofErr w:type="gramEnd"/>
      <w:r w:rsidRPr="00732101">
        <w:rPr>
          <w:lang w:val="ru-RU"/>
        </w:rPr>
        <w:t>("</w:t>
      </w:r>
      <w:r>
        <w:t>Churn</w:t>
      </w:r>
      <w:proofErr w:type="gramStart"/>
      <w:r w:rsidRPr="00732101">
        <w:rPr>
          <w:lang w:val="ru-RU"/>
        </w:rPr>
        <w:t>")[</w:t>
      </w:r>
      <w:proofErr w:type="gramEnd"/>
      <w:r w:rsidRPr="00732101">
        <w:rPr>
          <w:lang w:val="ru-RU"/>
        </w:rPr>
        <w:t>"</w:t>
      </w:r>
      <w:r>
        <w:t>Avg</w:t>
      </w:r>
      <w:r w:rsidRPr="00732101">
        <w:rPr>
          <w:lang w:val="ru-RU"/>
        </w:rPr>
        <w:t xml:space="preserve"> </w:t>
      </w:r>
      <w:r>
        <w:t>call</w:t>
      </w:r>
      <w:r w:rsidRPr="00732101">
        <w:rPr>
          <w:lang w:val="ru-RU"/>
        </w:rPr>
        <w:t xml:space="preserve"> </w:t>
      </w:r>
      <w:r>
        <w:t>duration</w:t>
      </w:r>
      <w:r w:rsidRPr="00732101">
        <w:rPr>
          <w:lang w:val="ru-RU"/>
        </w:rPr>
        <w:t>"</w:t>
      </w:r>
      <w:proofErr w:type="gramStart"/>
      <w:r w:rsidRPr="00732101">
        <w:rPr>
          <w:lang w:val="ru-RU"/>
        </w:rPr>
        <w:t>].</w:t>
      </w:r>
      <w:r>
        <w:t>mean</w:t>
      </w:r>
      <w:proofErr w:type="gramEnd"/>
      <w:r w:rsidRPr="00732101">
        <w:rPr>
          <w:lang w:val="ru-RU"/>
        </w:rPr>
        <w:t>())</w:t>
      </w:r>
      <w:r w:rsidRPr="00732101">
        <w:rPr>
          <w:lang w:val="ru-RU"/>
        </w:rPr>
        <w:br/>
      </w:r>
    </w:p>
    <w:p w14:paraId="33537042" w14:textId="77777777" w:rsidR="00850CDE" w:rsidRPr="00732101" w:rsidRDefault="00000000">
      <w:pPr>
        <w:rPr>
          <w:lang w:val="ru-RU"/>
        </w:rPr>
      </w:pPr>
      <w:r w:rsidRPr="00732101">
        <w:rPr>
          <w:lang w:val="ru-RU"/>
        </w:rPr>
        <w:br/>
        <w:t xml:space="preserve">Результат: </w:t>
      </w:r>
      <w:r w:rsidRPr="00732101">
        <w:rPr>
          <w:lang w:val="ru-RU"/>
        </w:rPr>
        <w:br/>
        <w:t>Средняя длительность звонков для активных клиентов: 1.9381, для потерянных клиентов: 2.0912.</w:t>
      </w:r>
      <w:r w:rsidRPr="00732101">
        <w:rPr>
          <w:lang w:val="ru-RU"/>
        </w:rPr>
        <w:br/>
      </w:r>
    </w:p>
    <w:p w14:paraId="2306505F" w14:textId="77777777" w:rsidR="00850CDE" w:rsidRPr="00732101" w:rsidRDefault="00000000">
      <w:pPr>
        <w:pStyle w:val="21"/>
        <w:rPr>
          <w:lang w:val="ru-RU"/>
        </w:rPr>
      </w:pPr>
      <w:r w:rsidRPr="00732101">
        <w:rPr>
          <w:lang w:val="ru-RU"/>
        </w:rPr>
        <w:t xml:space="preserve">Шаг 6. Среднее количество звонков в службу поддержки по группам </w:t>
      </w:r>
      <w:r>
        <w:t>Churn</w:t>
      </w:r>
    </w:p>
    <w:p w14:paraId="44460F6C" w14:textId="77777777" w:rsidR="00850CDE" w:rsidRDefault="00000000">
      <w:r w:rsidRPr="00732101">
        <w:br/>
      </w:r>
      <w:proofErr w:type="gramStart"/>
      <w:r>
        <w:t>print(</w:t>
      </w:r>
      <w:proofErr w:type="gramEnd"/>
      <w:r>
        <w:t>"</w:t>
      </w:r>
      <w:r>
        <w:br/>
        <w:t>=== Среднее число звонков в поддержку по группам Churn ===")</w:t>
      </w:r>
      <w:r>
        <w:br/>
        <w:t>print(</w:t>
      </w:r>
      <w:proofErr w:type="gramStart"/>
      <w:r>
        <w:t>df.groupby</w:t>
      </w:r>
      <w:proofErr w:type="gramEnd"/>
      <w:r>
        <w:t>("Churn</w:t>
      </w:r>
      <w:proofErr w:type="gramStart"/>
      <w:r>
        <w:t>")[</w:t>
      </w:r>
      <w:proofErr w:type="gramEnd"/>
      <w:r>
        <w:t>"Customer service calls"</w:t>
      </w:r>
      <w:proofErr w:type="gramStart"/>
      <w:r>
        <w:t>].mean</w:t>
      </w:r>
      <w:proofErr w:type="gramEnd"/>
      <w:r>
        <w:t>())</w:t>
      </w:r>
      <w:r>
        <w:br/>
      </w:r>
    </w:p>
    <w:p w14:paraId="4ECA83F1" w14:textId="77777777" w:rsidR="00850CDE" w:rsidRPr="00732101" w:rsidRDefault="00000000">
      <w:pPr>
        <w:rPr>
          <w:lang w:val="ru-RU"/>
        </w:rPr>
      </w:pPr>
      <w:r w:rsidRPr="00732101">
        <w:rPr>
          <w:lang w:val="ru-RU"/>
        </w:rPr>
        <w:br/>
        <w:t xml:space="preserve">Результат: </w:t>
      </w:r>
      <w:r w:rsidRPr="00732101">
        <w:rPr>
          <w:lang w:val="ru-RU"/>
        </w:rPr>
        <w:br/>
        <w:t>Среднее количество звонков в службу поддержки: для активных клиентов 1.45, для потерянных 2.23.</w:t>
      </w:r>
      <w:r w:rsidRPr="00732101">
        <w:rPr>
          <w:lang w:val="ru-RU"/>
        </w:rPr>
        <w:br/>
      </w:r>
    </w:p>
    <w:p w14:paraId="4A3488FF" w14:textId="77777777" w:rsidR="00850CDE" w:rsidRDefault="00000000">
      <w:pPr>
        <w:pStyle w:val="21"/>
      </w:pPr>
      <w:proofErr w:type="spellStart"/>
      <w:r>
        <w:t>Шаг</w:t>
      </w:r>
      <w:proofErr w:type="spellEnd"/>
      <w:r>
        <w:t xml:space="preserve"> 7. Таблица сопряженности: Customer service calls × Churn</w:t>
      </w:r>
    </w:p>
    <w:p w14:paraId="5C786D4F" w14:textId="77777777" w:rsidR="00850CDE" w:rsidRDefault="00000000">
      <w:r>
        <w:br/>
        <w:t>ct_calls = pd.crosstab(df["Customer service calls"], df["Churn"])</w:t>
      </w:r>
      <w:r>
        <w:br/>
        <w:t>ct_calls["churn_rate"] = ct_calls.get(True, 0) / ct_calls.sum(axis=1)</w:t>
      </w:r>
      <w:r>
        <w:br/>
        <w:t>print("</w:t>
      </w:r>
      <w:r>
        <w:br/>
        <w:t>=== Crosstab: Customer service calls × Churn ===")</w:t>
      </w:r>
      <w:r>
        <w:br/>
        <w:t>print(ct_calls)</w:t>
      </w:r>
      <w:r>
        <w:br/>
      </w:r>
    </w:p>
    <w:p w14:paraId="13066544" w14:textId="77777777" w:rsidR="00850CDE" w:rsidRPr="00732101" w:rsidRDefault="00000000">
      <w:pPr>
        <w:rPr>
          <w:lang w:val="ru-RU"/>
        </w:rPr>
      </w:pPr>
      <w:r w:rsidRPr="00732101">
        <w:rPr>
          <w:lang w:val="ru-RU"/>
        </w:rPr>
        <w:br/>
        <w:t xml:space="preserve">Результат: </w:t>
      </w:r>
      <w:r w:rsidRPr="00732101">
        <w:rPr>
          <w:lang w:val="ru-RU"/>
        </w:rPr>
        <w:br/>
      </w:r>
      <w:r w:rsidRPr="00732101">
        <w:rPr>
          <w:lang w:val="ru-RU"/>
        </w:rPr>
        <w:lastRenderedPageBreak/>
        <w:t>Таблица сопряженности для количества звонков в службу поддержки и оттока клиентов. Порог звонков, при котором отток клиентов существенно выше (более 40%), — от 4 до 9 звонков.</w:t>
      </w:r>
      <w:r w:rsidRPr="00732101">
        <w:rPr>
          <w:lang w:val="ru-RU"/>
        </w:rPr>
        <w:br/>
      </w:r>
    </w:p>
    <w:p w14:paraId="776794F3" w14:textId="77777777" w:rsidR="00850CDE" w:rsidRDefault="00000000">
      <w:pPr>
        <w:pStyle w:val="21"/>
      </w:pPr>
      <w:proofErr w:type="spellStart"/>
      <w:r>
        <w:t>Шаг</w:t>
      </w:r>
      <w:proofErr w:type="spellEnd"/>
      <w:r>
        <w:t xml:space="preserve"> 8. Таблица сопряженности: International plan × Churn</w:t>
      </w:r>
    </w:p>
    <w:p w14:paraId="5BCA37C5" w14:textId="77777777" w:rsidR="00850CDE" w:rsidRDefault="00000000">
      <w:r>
        <w:br/>
        <w:t>ct_plan = pd.crosstab(df["International plan"], df["Churn"])</w:t>
      </w:r>
      <w:r>
        <w:br/>
        <w:t>ct_plan["churn_rate"] = ct_plan.get(True, 0) / ct_plan.sum(axis=1)</w:t>
      </w:r>
      <w:r>
        <w:br/>
        <w:t>print("</w:t>
      </w:r>
      <w:r>
        <w:br/>
        <w:t>=== Crosstab: International plan × Churn ===")</w:t>
      </w:r>
      <w:r>
        <w:br/>
        <w:t>print(ct_plan)</w:t>
      </w:r>
      <w:r>
        <w:br/>
      </w:r>
    </w:p>
    <w:p w14:paraId="77CA6664" w14:textId="77777777" w:rsidR="00850CDE" w:rsidRPr="00732101" w:rsidRDefault="00000000">
      <w:pPr>
        <w:rPr>
          <w:lang w:val="ru-RU"/>
        </w:rPr>
      </w:pPr>
      <w:r w:rsidRPr="00732101">
        <w:rPr>
          <w:lang w:val="ru-RU"/>
        </w:rPr>
        <w:br/>
        <w:t xml:space="preserve">Результат: </w:t>
      </w:r>
      <w:r w:rsidRPr="00732101">
        <w:rPr>
          <w:lang w:val="ru-RU"/>
        </w:rPr>
        <w:br/>
        <w:t xml:space="preserve">Таблица сопряженности между наличием международного роуминга и оттоком клиентов. Отток среди пользователей роуминга выше (42.4%), чем среди остальных (11.5%). </w:t>
      </w:r>
      <w:r w:rsidRPr="00732101">
        <w:rPr>
          <w:lang w:val="ru-RU"/>
        </w:rPr>
        <w:br/>
      </w:r>
    </w:p>
    <w:p w14:paraId="2AC704C3" w14:textId="77777777" w:rsidR="00850CDE" w:rsidRPr="00732101" w:rsidRDefault="00000000">
      <w:pPr>
        <w:pStyle w:val="21"/>
        <w:rPr>
          <w:lang w:val="ru-RU"/>
        </w:rPr>
      </w:pPr>
      <w:r w:rsidRPr="00732101">
        <w:rPr>
          <w:lang w:val="ru-RU"/>
        </w:rPr>
        <w:t>Шаг 9. Прогнозируемый отток</w:t>
      </w:r>
    </w:p>
    <w:p w14:paraId="300E7F30" w14:textId="77777777" w:rsidR="00850CDE" w:rsidRDefault="00000000">
      <w:r w:rsidRPr="00732101">
        <w:br/>
      </w:r>
      <w:r>
        <w:t>pred = (</w:t>
      </w:r>
      <w:proofErr w:type="spellStart"/>
      <w:r>
        <w:t>df</w:t>
      </w:r>
      <w:proofErr w:type="spellEnd"/>
      <w:r>
        <w:t>["Customer service calls"] &gt;= 4) | (df["International plan"].str.lower().eq("yes"))</w:t>
      </w:r>
      <w:r>
        <w:br/>
        <w:t>df["Predicted churn"] = pred</w:t>
      </w:r>
      <w:r>
        <w:br/>
      </w:r>
      <w:r>
        <w:br/>
        <w:t>y_true = df["Churn"].astype(bool)</w:t>
      </w:r>
      <w:r>
        <w:br/>
        <w:t>y_pred = df["Predicted churn"].astype(bool)</w:t>
      </w:r>
      <w:r>
        <w:br/>
        <w:t>fp = int(((y_pred == True) &amp; (y_true == False)).sum())</w:t>
      </w:r>
      <w:r>
        <w:br/>
        <w:t>fn = int(((y_pred == False) &amp; (y_true == True)).sum())</w:t>
      </w:r>
      <w:r>
        <w:br/>
        <w:t>tn = int(((y_pred == False) &amp; (y_true == False)).sum())</w:t>
      </w:r>
      <w:r>
        <w:br/>
        <w:t>tp = int(((y_pred == True) &amp; (y_true == True)).sum())</w:t>
      </w:r>
      <w:r>
        <w:br/>
        <w:t>fp_rate = fp / (fp + tn) if (fp + tn) &gt; 0 else float("nan")</w:t>
      </w:r>
      <w:r>
        <w:br/>
        <w:t>fn_rate = fn / (fn + tp) if (fn + tp) &gt; 0 else float("nan")</w:t>
      </w:r>
      <w:r>
        <w:br/>
      </w:r>
      <w:r>
        <w:br/>
        <w:t>print("</w:t>
      </w:r>
      <w:r>
        <w:br/>
        <w:t>=== Оценка ошибок правила (Predicted churn) ===")</w:t>
      </w:r>
      <w:r>
        <w:br/>
        <w:t>print(f"FP={fp}, FN={fn}, TN={tn}, TP={tp}")</w:t>
      </w:r>
      <w:r>
        <w:br/>
        <w:t>print(f"Ошибка I рода (ложноположительные): {fp_rate:.3f}")</w:t>
      </w:r>
      <w:r>
        <w:br/>
        <w:t>print(f"Ошибка II рода (ложноотрицательные): {fn_rate:.3f}")</w:t>
      </w:r>
      <w:r>
        <w:br/>
      </w:r>
    </w:p>
    <w:p w14:paraId="37321FD1" w14:textId="77777777" w:rsidR="00850CDE" w:rsidRDefault="00000000">
      <w:r w:rsidRPr="00732101">
        <w:rPr>
          <w:lang w:val="ru-RU"/>
        </w:rPr>
        <w:br/>
        <w:t xml:space="preserve">Результат: </w:t>
      </w:r>
      <w:r w:rsidRPr="00732101">
        <w:rPr>
          <w:lang w:val="ru-RU"/>
        </w:rPr>
        <w:br/>
      </w:r>
      <w:r w:rsidRPr="00732101">
        <w:rPr>
          <w:lang w:val="ru-RU"/>
        </w:rPr>
        <w:lastRenderedPageBreak/>
        <w:t xml:space="preserve">Матрица ошибок для прогноза оттока: </w:t>
      </w:r>
      <w:r>
        <w:t>FP</w:t>
      </w:r>
      <w:r w:rsidRPr="00732101">
        <w:rPr>
          <w:lang w:val="ru-RU"/>
        </w:rPr>
        <w:t xml:space="preserve">=306, </w:t>
      </w:r>
      <w:r>
        <w:t>FN</w:t>
      </w:r>
      <w:r w:rsidRPr="00732101">
        <w:rPr>
          <w:lang w:val="ru-RU"/>
        </w:rPr>
        <w:t xml:space="preserve">=227, </w:t>
      </w:r>
      <w:r>
        <w:t>TN</w:t>
      </w:r>
      <w:r w:rsidRPr="00732101">
        <w:rPr>
          <w:lang w:val="ru-RU"/>
        </w:rPr>
        <w:t xml:space="preserve">=2544, </w:t>
      </w:r>
      <w:r>
        <w:t>TP</w:t>
      </w:r>
      <w:r w:rsidRPr="00732101">
        <w:rPr>
          <w:lang w:val="ru-RU"/>
        </w:rPr>
        <w:t xml:space="preserve">=256. </w:t>
      </w:r>
      <w:proofErr w:type="spellStart"/>
      <w:r>
        <w:t>Ошибка</w:t>
      </w:r>
      <w:proofErr w:type="spellEnd"/>
      <w:r>
        <w:t xml:space="preserve"> I </w:t>
      </w:r>
      <w:proofErr w:type="spellStart"/>
      <w:r>
        <w:t>рода</w:t>
      </w:r>
      <w:proofErr w:type="spellEnd"/>
      <w:r>
        <w:t xml:space="preserve"> (</w:t>
      </w:r>
      <w:proofErr w:type="spellStart"/>
      <w:r>
        <w:t>ложноположительные</w:t>
      </w:r>
      <w:proofErr w:type="spellEnd"/>
      <w:r>
        <w:t>): 10.7%, ошибка II рода (ложноотрицательные): 47.0%.</w:t>
      </w:r>
      <w:r>
        <w:br/>
      </w:r>
    </w:p>
    <w:sectPr w:rsidR="00850C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8755509">
    <w:abstractNumId w:val="8"/>
  </w:num>
  <w:num w:numId="2" w16cid:durableId="1695501481">
    <w:abstractNumId w:val="6"/>
  </w:num>
  <w:num w:numId="3" w16cid:durableId="1166092695">
    <w:abstractNumId w:val="5"/>
  </w:num>
  <w:num w:numId="4" w16cid:durableId="664282272">
    <w:abstractNumId w:val="4"/>
  </w:num>
  <w:num w:numId="5" w16cid:durableId="1949969049">
    <w:abstractNumId w:val="7"/>
  </w:num>
  <w:num w:numId="6" w16cid:durableId="260912111">
    <w:abstractNumId w:val="3"/>
  </w:num>
  <w:num w:numId="7" w16cid:durableId="590088347">
    <w:abstractNumId w:val="2"/>
  </w:num>
  <w:num w:numId="8" w16cid:durableId="658507381">
    <w:abstractNumId w:val="1"/>
  </w:num>
  <w:num w:numId="9" w16cid:durableId="920021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391B"/>
    <w:rsid w:val="0015074B"/>
    <w:rsid w:val="0029639D"/>
    <w:rsid w:val="00326F90"/>
    <w:rsid w:val="00732101"/>
    <w:rsid w:val="00850CD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084985"/>
  <w14:defaultImageDpi w14:val="300"/>
  <w15:docId w15:val="{F783B419-0945-4C09-B9AA-D6060A735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1155</Words>
  <Characters>6586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Kurochkin123 Roman</cp:lastModifiedBy>
  <cp:revision>2</cp:revision>
  <dcterms:created xsi:type="dcterms:W3CDTF">2025-11-25T17:03:00Z</dcterms:created>
  <dcterms:modified xsi:type="dcterms:W3CDTF">2025-11-25T17:03:00Z</dcterms:modified>
  <cp:category/>
</cp:coreProperties>
</file>