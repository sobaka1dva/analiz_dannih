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814A" w14:textId="14774C7B" w:rsidR="002B0A10" w:rsidRPr="00A73BA4" w:rsidRDefault="00000000">
      <w:pPr>
        <w:pStyle w:val="1"/>
        <w:rPr>
          <w:lang w:val="ru-RU"/>
        </w:rPr>
      </w:pPr>
      <w:r w:rsidRPr="00A73BA4">
        <w:rPr>
          <w:lang w:val="ru-RU"/>
        </w:rPr>
        <w:t xml:space="preserve">Лабораторная работа 8 </w:t>
      </w:r>
    </w:p>
    <w:p w14:paraId="36E619AA" w14:textId="77777777" w:rsidR="002B0A10" w:rsidRPr="00A73BA4" w:rsidRDefault="00000000">
      <w:pPr>
        <w:pStyle w:val="21"/>
        <w:rPr>
          <w:lang w:val="ru-RU"/>
        </w:rPr>
      </w:pPr>
      <w:r w:rsidRPr="00A73BA4">
        <w:rPr>
          <w:lang w:val="ru-RU"/>
        </w:rPr>
        <w:t>1. Цель работы</w:t>
      </w:r>
    </w:p>
    <w:p w14:paraId="3473557E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>Разделить набор звёзд на три кластера по координатам на карте звёздного неба и определить координаты центра каждого кластера.</w:t>
      </w:r>
    </w:p>
    <w:p w14:paraId="47A3883B" w14:textId="77777777" w:rsidR="002B0A10" w:rsidRPr="00A73BA4" w:rsidRDefault="00000000">
      <w:pPr>
        <w:pStyle w:val="21"/>
        <w:rPr>
          <w:lang w:val="ru-RU"/>
        </w:rPr>
      </w:pPr>
      <w:r w:rsidRPr="00A73BA4">
        <w:rPr>
          <w:lang w:val="ru-RU"/>
        </w:rPr>
        <w:t>2. Постановка задачи</w:t>
      </w:r>
    </w:p>
    <w:p w14:paraId="67AE27E2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 xml:space="preserve">Кластер — набор звёзд (точек), расположенных внутри круга радиуса </w:t>
      </w:r>
      <w:r>
        <w:t>R</w:t>
      </w:r>
      <w:r w:rsidRPr="00A73BA4">
        <w:rPr>
          <w:lang w:val="ru-RU"/>
        </w:rPr>
        <w:t>. Каждая звезда принадлежит ровно одному кластеру. Центр (</w:t>
      </w:r>
      <w:proofErr w:type="spellStart"/>
      <w:r w:rsidRPr="00A73BA4">
        <w:rPr>
          <w:lang w:val="ru-RU"/>
        </w:rPr>
        <w:t>центроид</w:t>
      </w:r>
      <w:proofErr w:type="spellEnd"/>
      <w:r w:rsidRPr="00A73BA4">
        <w:rPr>
          <w:lang w:val="ru-RU"/>
        </w:rPr>
        <w:t>) кластера — звезда, для которой сумма евклидовых расстояний до всех остальных звёзд этого кластера минимальна.</w:t>
      </w:r>
    </w:p>
    <w:p w14:paraId="1F3CEAE3" w14:textId="77777777" w:rsidR="002B0A10" w:rsidRPr="00A73BA4" w:rsidRDefault="00000000">
      <w:pPr>
        <w:pStyle w:val="21"/>
        <w:rPr>
          <w:lang w:val="ru-RU"/>
        </w:rPr>
      </w:pPr>
      <w:r w:rsidRPr="00A73BA4">
        <w:rPr>
          <w:lang w:val="ru-RU"/>
        </w:rPr>
        <w:t>3. Данные и формат файла</w:t>
      </w:r>
    </w:p>
    <w:p w14:paraId="7F0BBB83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 xml:space="preserve">Входные данные хранятся в </w:t>
      </w:r>
      <w:r>
        <w:t>CSV</w:t>
      </w:r>
      <w:r w:rsidRPr="00A73BA4">
        <w:rPr>
          <w:lang w:val="ru-RU"/>
        </w:rPr>
        <w:t xml:space="preserve">-файле. В строке записаны координаты одной звезды: </w:t>
      </w:r>
      <w:r>
        <w:t>X</w:t>
      </w:r>
      <w:r w:rsidRPr="00A73BA4">
        <w:rPr>
          <w:lang w:val="ru-RU"/>
        </w:rPr>
        <w:t xml:space="preserve"> и </w:t>
      </w:r>
      <w:r>
        <w:t>Y</w:t>
      </w:r>
      <w:r w:rsidRPr="00A73BA4">
        <w:rPr>
          <w:lang w:val="ru-RU"/>
        </w:rPr>
        <w:t xml:space="preserve">. Встречаются два формата: 1) разделитель столбцов ';' при десятичной запятой в числе (пример: 7,084;7,959); 2) разделитель столбцов ',' при десятичной точке (пример: 7.084,7.959). В заголовке встречаются варианты </w:t>
      </w:r>
      <w:proofErr w:type="gramStart"/>
      <w:r>
        <w:t>X</w:t>
      </w:r>
      <w:r w:rsidRPr="00A73BA4">
        <w:rPr>
          <w:lang w:val="ru-RU"/>
        </w:rPr>
        <w:t>,</w:t>
      </w:r>
      <w:r>
        <w:t>Y</w:t>
      </w:r>
      <w:proofErr w:type="gramEnd"/>
      <w:r w:rsidRPr="00A73BA4">
        <w:rPr>
          <w:lang w:val="ru-RU"/>
        </w:rPr>
        <w:t xml:space="preserve"> или </w:t>
      </w:r>
      <w:proofErr w:type="gramStart"/>
      <w:r>
        <w:t>x</w:t>
      </w:r>
      <w:r w:rsidRPr="00A73BA4">
        <w:rPr>
          <w:lang w:val="ru-RU"/>
        </w:rPr>
        <w:t>,</w:t>
      </w:r>
      <w:r>
        <w:t>y</w:t>
      </w:r>
      <w:proofErr w:type="gramEnd"/>
      <w:r w:rsidRPr="00A73BA4">
        <w:rPr>
          <w:lang w:val="ru-RU"/>
        </w:rPr>
        <w:t xml:space="preserve">; в начале файла встречается </w:t>
      </w:r>
      <w:r>
        <w:t>BOM</w:t>
      </w:r>
      <w:r w:rsidRPr="00A73BA4">
        <w:rPr>
          <w:lang w:val="ru-RU"/>
        </w:rPr>
        <w:t>.</w:t>
      </w:r>
    </w:p>
    <w:p w14:paraId="00258183" w14:textId="77777777" w:rsidR="002B0A10" w:rsidRPr="00A73BA4" w:rsidRDefault="00000000">
      <w:pPr>
        <w:pStyle w:val="21"/>
        <w:rPr>
          <w:lang w:val="ru-RU"/>
        </w:rPr>
      </w:pPr>
      <w:r w:rsidRPr="00A73BA4">
        <w:rPr>
          <w:lang w:val="ru-RU"/>
        </w:rPr>
        <w:t>4. Метод решения</w:t>
      </w:r>
    </w:p>
    <w:p w14:paraId="39E627E0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>Этапы:</w:t>
      </w:r>
      <w:r w:rsidRPr="00A73BA4">
        <w:rPr>
          <w:lang w:val="ru-RU"/>
        </w:rPr>
        <w:br/>
        <w:t xml:space="preserve">1) Чтение точек из </w:t>
      </w:r>
      <w:r>
        <w:t>CSV</w:t>
      </w:r>
      <w:r w:rsidRPr="00A73BA4">
        <w:rPr>
          <w:lang w:val="ru-RU"/>
        </w:rPr>
        <w:t xml:space="preserve"> с автоматическим выбором разделителя.</w:t>
      </w:r>
      <w:r w:rsidRPr="00A73BA4">
        <w:rPr>
          <w:lang w:val="ru-RU"/>
        </w:rPr>
        <w:br/>
        <w:t xml:space="preserve">2) Кластеризация точек методом </w:t>
      </w:r>
      <w:proofErr w:type="spellStart"/>
      <w:r>
        <w:t>KMeans</w:t>
      </w:r>
      <w:proofErr w:type="spellEnd"/>
      <w:r w:rsidRPr="00A73BA4">
        <w:rPr>
          <w:lang w:val="ru-RU"/>
        </w:rPr>
        <w:t xml:space="preserve"> при </w:t>
      </w:r>
      <w:r>
        <w:t>k</w:t>
      </w:r>
      <w:r w:rsidRPr="00A73BA4">
        <w:rPr>
          <w:lang w:val="ru-RU"/>
        </w:rPr>
        <w:t>=3.</w:t>
      </w:r>
      <w:r w:rsidRPr="00A73BA4">
        <w:rPr>
          <w:lang w:val="ru-RU"/>
        </w:rPr>
        <w:br/>
        <w:t>3</w:t>
      </w:r>
      <w:proofErr w:type="gramStart"/>
      <w:r w:rsidRPr="00A73BA4">
        <w:rPr>
          <w:lang w:val="ru-RU"/>
        </w:rPr>
        <w:t>)</w:t>
      </w:r>
      <w:proofErr w:type="gramEnd"/>
      <w:r w:rsidRPr="00A73BA4">
        <w:rPr>
          <w:lang w:val="ru-RU"/>
        </w:rPr>
        <w:t xml:space="preserve"> Для каждого кластера поиск </w:t>
      </w:r>
      <w:proofErr w:type="spellStart"/>
      <w:r w:rsidRPr="00A73BA4">
        <w:rPr>
          <w:lang w:val="ru-RU"/>
        </w:rPr>
        <w:t>центроида</w:t>
      </w:r>
      <w:proofErr w:type="spellEnd"/>
      <w:r w:rsidRPr="00A73BA4">
        <w:rPr>
          <w:lang w:val="ru-RU"/>
        </w:rPr>
        <w:t xml:space="preserve"> по определению </w:t>
      </w:r>
      <w:proofErr w:type="spellStart"/>
      <w:r w:rsidRPr="00A73BA4">
        <w:rPr>
          <w:lang w:val="ru-RU"/>
        </w:rPr>
        <w:t>медоида</w:t>
      </w:r>
      <w:proofErr w:type="spellEnd"/>
      <w:r w:rsidRPr="00A73BA4">
        <w:rPr>
          <w:lang w:val="ru-RU"/>
        </w:rPr>
        <w:t>: выбор точки с минимальной суммой евклидовых расстояний до остальных точек кластера.</w:t>
      </w:r>
      <w:r w:rsidRPr="00A73BA4">
        <w:rPr>
          <w:lang w:val="ru-RU"/>
        </w:rPr>
        <w:br/>
        <w:t xml:space="preserve">4) Вывод координат </w:t>
      </w:r>
      <w:proofErr w:type="spellStart"/>
      <w:r w:rsidRPr="00A73BA4">
        <w:rPr>
          <w:lang w:val="ru-RU"/>
        </w:rPr>
        <w:t>центроидов</w:t>
      </w:r>
      <w:proofErr w:type="spellEnd"/>
      <w:r w:rsidRPr="00A73BA4">
        <w:rPr>
          <w:lang w:val="ru-RU"/>
        </w:rPr>
        <w:t>.</w:t>
      </w:r>
    </w:p>
    <w:p w14:paraId="4D949970" w14:textId="77777777" w:rsidR="002B0A10" w:rsidRPr="00A73BA4" w:rsidRDefault="00000000">
      <w:pPr>
        <w:pStyle w:val="21"/>
        <w:rPr>
          <w:lang w:val="ru-RU"/>
        </w:rPr>
      </w:pPr>
      <w:r w:rsidRPr="00A73BA4">
        <w:rPr>
          <w:lang w:val="ru-RU"/>
        </w:rPr>
        <w:t xml:space="preserve">5. Реализация на </w:t>
      </w:r>
      <w:r>
        <w:t>Python</w:t>
      </w:r>
    </w:p>
    <w:p w14:paraId="58CF367A" w14:textId="77777777" w:rsidR="002B0A10" w:rsidRDefault="00000000">
      <w:r w:rsidRPr="00A73BA4">
        <w:rPr>
          <w:lang w:val="ru-RU"/>
        </w:rPr>
        <w:t xml:space="preserve">Используемые библиотеки: </w:t>
      </w:r>
      <w:proofErr w:type="spellStart"/>
      <w:r>
        <w:t>numpy</w:t>
      </w:r>
      <w:proofErr w:type="spellEnd"/>
      <w:r w:rsidRPr="00A73BA4">
        <w:rPr>
          <w:lang w:val="ru-RU"/>
        </w:rPr>
        <w:t xml:space="preserve"> (работа с массивами), </w:t>
      </w:r>
      <w:r>
        <w:t>scikit</w:t>
      </w:r>
      <w:r w:rsidRPr="00A73BA4">
        <w:rPr>
          <w:lang w:val="ru-RU"/>
        </w:rPr>
        <w:t>-</w:t>
      </w:r>
      <w:r>
        <w:t>learn</w:t>
      </w:r>
      <w:r w:rsidRPr="00A73BA4">
        <w:rPr>
          <w:lang w:val="ru-RU"/>
        </w:rPr>
        <w:t xml:space="preserve"> (</w:t>
      </w:r>
      <w:proofErr w:type="spellStart"/>
      <w:r>
        <w:t>KMeans</w:t>
      </w:r>
      <w:proofErr w:type="spellEnd"/>
      <w:r w:rsidRPr="00A73BA4">
        <w:rPr>
          <w:lang w:val="ru-RU"/>
        </w:rPr>
        <w:t xml:space="preserve">). Парсинг </w:t>
      </w:r>
      <w:r>
        <w:t>CSV</w:t>
      </w:r>
      <w:r w:rsidRPr="00A73BA4">
        <w:rPr>
          <w:lang w:val="ru-RU"/>
        </w:rPr>
        <w:t xml:space="preserve"> выполнен стандартным модулем </w:t>
      </w:r>
      <w:r>
        <w:t>csv</w:t>
      </w:r>
      <w:r w:rsidRPr="00A73BA4">
        <w:rPr>
          <w:lang w:val="ru-RU"/>
        </w:rPr>
        <w:t>. Ниже приведён полный исходный код.</w:t>
      </w:r>
    </w:p>
    <w:p w14:paraId="213D6E47" w14:textId="77777777" w:rsidR="002B2330" w:rsidRDefault="002B2330"/>
    <w:p w14:paraId="71AA822E" w14:textId="77777777" w:rsidR="002B2330" w:rsidRDefault="002B2330"/>
    <w:p w14:paraId="02D41780" w14:textId="77777777" w:rsidR="002B2330" w:rsidRDefault="002B2330"/>
    <w:p w14:paraId="2A1258F3" w14:textId="77777777" w:rsidR="002B2330" w:rsidRDefault="002B2330"/>
    <w:p w14:paraId="33BFD9C6" w14:textId="77777777" w:rsidR="002B2330" w:rsidRPr="002B2330" w:rsidRDefault="002B2330"/>
    <w:p w14:paraId="2069C987" w14:textId="3FBDC08F" w:rsidR="002B0A10" w:rsidRPr="00A73BA4" w:rsidRDefault="00000000">
      <w:pPr>
        <w:pStyle w:val="31"/>
        <w:rPr>
          <w:sz w:val="28"/>
          <w:szCs w:val="28"/>
          <w:lang w:val="ru-RU"/>
        </w:rPr>
      </w:pPr>
      <w:r w:rsidRPr="00A73BA4">
        <w:rPr>
          <w:sz w:val="28"/>
          <w:szCs w:val="28"/>
          <w:lang w:val="ru-RU"/>
        </w:rPr>
        <w:lastRenderedPageBreak/>
        <w:t>Исходный код программы</w:t>
      </w:r>
    </w:p>
    <w:p w14:paraId="15650667" w14:textId="5208C03E" w:rsidR="002B0A10" w:rsidRPr="002B2330" w:rsidRDefault="00000000"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from pathlib import Path</w:t>
      </w:r>
      <w:r>
        <w:rPr>
          <w:rFonts w:ascii="Consolas" w:hAnsi="Consolas"/>
          <w:sz w:val="18"/>
        </w:rPr>
        <w:br/>
        <w:t>from typing import List, Tuple, Optional</w:t>
      </w:r>
      <w:r>
        <w:rPr>
          <w:rFonts w:ascii="Consolas" w:hAnsi="Consolas"/>
          <w:sz w:val="18"/>
        </w:rPr>
        <w:br/>
        <w:t>import csv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 numpy as np</w:t>
      </w:r>
      <w:r>
        <w:rPr>
          <w:rFonts w:ascii="Consolas" w:hAnsi="Consolas"/>
          <w:sz w:val="18"/>
        </w:rPr>
        <w:br/>
        <w:t>from sklearn.cluster import KMeans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====== НАСТРОЙКИ ======</w:t>
      </w:r>
      <w:r>
        <w:rPr>
          <w:rFonts w:ascii="Consolas" w:hAnsi="Consolas"/>
          <w:sz w:val="18"/>
        </w:rPr>
        <w:br/>
        <w:t>INPUT_CSV = Path("stars.csv")   # &lt;-- укажи свой путь</w:t>
      </w:r>
      <w:r>
        <w:rPr>
          <w:rFonts w:ascii="Consolas" w:hAnsi="Consolas"/>
          <w:sz w:val="18"/>
        </w:rPr>
        <w:br/>
        <w:t>K = 3</w:t>
      </w:r>
      <w:r>
        <w:rPr>
          <w:rFonts w:ascii="Consolas" w:hAnsi="Consolas"/>
          <w:sz w:val="18"/>
        </w:rPr>
        <w:br/>
        <w:t>SEED = 42</w:t>
      </w:r>
      <w:r>
        <w:rPr>
          <w:rFonts w:ascii="Consolas" w:hAnsi="Consolas"/>
          <w:sz w:val="18"/>
        </w:rPr>
        <w:br/>
        <w:t>SORT_OUTPUT_BY_MEDOID = True</w:t>
      </w:r>
      <w:r>
        <w:rPr>
          <w:rFonts w:ascii="Consolas" w:hAnsi="Consolas"/>
          <w:sz w:val="18"/>
        </w:rPr>
        <w:br/>
        <w:t># =======================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_clean_cell(s: str) -&gt; str:</w:t>
      </w:r>
      <w:r>
        <w:rPr>
          <w:rFonts w:ascii="Consolas" w:hAnsi="Consolas"/>
          <w:sz w:val="18"/>
        </w:rPr>
        <w:br/>
        <w:t xml:space="preserve">    return s.replace("\ufeff", "").strip()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_to_float(s: str) -&gt; float:</w:t>
      </w:r>
      <w:r>
        <w:rPr>
          <w:rFonts w:ascii="Consolas" w:hAnsi="Consolas"/>
          <w:sz w:val="18"/>
        </w:rPr>
        <w:br/>
        <w:t xml:space="preserve">    s = _clean_cell(s)</w:t>
      </w:r>
      <w:r>
        <w:rPr>
          <w:rFonts w:ascii="Consolas" w:hAnsi="Consolas"/>
          <w:sz w:val="18"/>
        </w:rPr>
        <w:br/>
        <w:t xml:space="preserve">    s = s.replace(",", ".")  # десятичная запятая -&gt; точка</w:t>
      </w:r>
      <w:r>
        <w:rPr>
          <w:rFonts w:ascii="Consolas" w:hAnsi="Consolas"/>
          <w:sz w:val="18"/>
        </w:rPr>
        <w:br/>
        <w:t xml:space="preserve">    return float(s)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_try_parse_rows(sample_lines: List[str], delimiter: str) -&gt; Tuple[int, bool, Optional[int], Optional[int]]: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Возвращает:</w:t>
      </w:r>
      <w:r>
        <w:rPr>
          <w:rFonts w:ascii="Consolas" w:hAnsi="Consolas"/>
          <w:sz w:val="18"/>
        </w:rPr>
        <w:br/>
        <w:t xml:space="preserve">    - score: сколько строк успешно распарсили как (x, y)</w:t>
      </w:r>
      <w:r>
        <w:rPr>
          <w:rFonts w:ascii="Consolas" w:hAnsi="Consolas"/>
          <w:sz w:val="18"/>
        </w:rPr>
        <w:br/>
        <w:t xml:space="preserve">    - has_header: найден заголовок x/y</w:t>
      </w:r>
      <w:r>
        <w:rPr>
          <w:rFonts w:ascii="Consolas" w:hAnsi="Consolas"/>
          <w:sz w:val="18"/>
        </w:rPr>
        <w:br/>
        <w:t xml:space="preserve">    - ix, iy: индексы колонок x/y если заголовок найден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score = 0</w:t>
      </w:r>
      <w:r>
        <w:rPr>
          <w:rFonts w:ascii="Consolas" w:hAnsi="Consolas"/>
          <w:sz w:val="18"/>
        </w:rPr>
        <w:br/>
        <w:t xml:space="preserve">    has_header = False</w:t>
      </w:r>
      <w:r>
        <w:rPr>
          <w:rFonts w:ascii="Consolas" w:hAnsi="Consolas"/>
          <w:sz w:val="18"/>
        </w:rPr>
        <w:br/>
        <w:t xml:space="preserve">    ix = iy =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reader = csv.reader(sample_lines, delimiter=delimiter)</w:t>
      </w:r>
      <w:r>
        <w:rPr>
          <w:rFonts w:ascii="Consolas" w:hAnsi="Consolas"/>
          <w:sz w:val="18"/>
        </w:rPr>
        <w:br/>
        <w:t xml:space="preserve">    rows = [row for row in reader if row and any(_clean_cell(c) for c in row)]</w:t>
      </w:r>
      <w:r>
        <w:rPr>
          <w:rFonts w:ascii="Consolas" w:hAnsi="Consolas"/>
          <w:sz w:val="18"/>
        </w:rPr>
        <w:br/>
        <w:t xml:space="preserve">    if not rows:</w:t>
      </w:r>
      <w:r>
        <w:rPr>
          <w:rFonts w:ascii="Consolas" w:hAnsi="Consolas"/>
          <w:sz w:val="18"/>
        </w:rPr>
        <w:br/>
        <w:t xml:space="preserve">        return 0, False, None,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first = [_clean_cell(c) for c in rows[0]]</w:t>
      </w:r>
      <w:r>
        <w:rPr>
          <w:rFonts w:ascii="Consolas" w:hAnsi="Consolas"/>
          <w:sz w:val="18"/>
        </w:rPr>
        <w:br/>
        <w:t xml:space="preserve">    lower = [c.lower() for c in first]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("x" in lower) and ("y" in lower):</w:t>
      </w:r>
      <w:r>
        <w:rPr>
          <w:rFonts w:ascii="Consolas" w:hAnsi="Consolas"/>
          <w:sz w:val="18"/>
        </w:rPr>
        <w:br/>
        <w:t xml:space="preserve">        has_header = True</w:t>
      </w:r>
      <w:r>
        <w:rPr>
          <w:rFonts w:ascii="Consolas" w:hAnsi="Consolas"/>
          <w:sz w:val="18"/>
        </w:rPr>
        <w:br/>
        <w:t xml:space="preserve">        ix = lower.index("x")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iy = lower.index("y")</w:t>
      </w:r>
      <w:r>
        <w:rPr>
          <w:rFonts w:ascii="Consolas" w:hAnsi="Consolas"/>
          <w:sz w:val="18"/>
        </w:rPr>
        <w:br/>
        <w:t xml:space="preserve">        data_rows = rows[1:]</w:t>
      </w:r>
      <w:r>
        <w:rPr>
          <w:rFonts w:ascii="Consolas" w:hAnsi="Consolas"/>
          <w:sz w:val="18"/>
        </w:rPr>
        <w:br/>
        <w:t xml:space="preserve">        for r in data_rows:</w:t>
      </w:r>
      <w:r>
        <w:rPr>
          <w:rFonts w:ascii="Consolas" w:hAnsi="Consolas"/>
          <w:sz w:val="18"/>
        </w:rPr>
        <w:br/>
        <w:t xml:space="preserve">            if len(r) &lt;= max(ix, iy):</w:t>
      </w:r>
      <w:r>
        <w:rPr>
          <w:rFonts w:ascii="Consolas" w:hAnsi="Consolas"/>
          <w:sz w:val="18"/>
        </w:rPr>
        <w:br/>
        <w:t xml:space="preserve">                continue</w:t>
      </w:r>
      <w:r>
        <w:rPr>
          <w:rFonts w:ascii="Consolas" w:hAnsi="Consolas"/>
          <w:sz w:val="18"/>
        </w:rPr>
        <w:br/>
        <w:t xml:space="preserve">            try:</w:t>
      </w:r>
      <w:r>
        <w:rPr>
          <w:rFonts w:ascii="Consolas" w:hAnsi="Consolas"/>
          <w:sz w:val="18"/>
        </w:rPr>
        <w:br/>
        <w:t xml:space="preserve">                _to_float(r[ix])</w:t>
      </w:r>
      <w:r>
        <w:rPr>
          <w:rFonts w:ascii="Consolas" w:hAnsi="Consolas"/>
          <w:sz w:val="18"/>
        </w:rPr>
        <w:br/>
        <w:t xml:space="preserve">                _to_float(r[iy])</w:t>
      </w:r>
      <w:r>
        <w:rPr>
          <w:rFonts w:ascii="Consolas" w:hAnsi="Consolas"/>
          <w:sz w:val="18"/>
        </w:rPr>
        <w:br/>
        <w:t xml:space="preserve">                score += 1</w:t>
      </w:r>
      <w:r>
        <w:rPr>
          <w:rFonts w:ascii="Consolas" w:hAnsi="Consolas"/>
          <w:sz w:val="18"/>
        </w:rPr>
        <w:br/>
        <w:t xml:space="preserve">            except Exception:</w:t>
      </w:r>
      <w:r>
        <w:rPr>
          <w:rFonts w:ascii="Consolas" w:hAnsi="Consolas"/>
          <w:sz w:val="18"/>
        </w:rPr>
        <w:br/>
        <w:t xml:space="preserve">                pass</w:t>
      </w:r>
      <w:r>
        <w:rPr>
          <w:rFonts w:ascii="Consolas" w:hAnsi="Consolas"/>
          <w:sz w:val="18"/>
        </w:rPr>
        <w:br/>
        <w:t xml:space="preserve">        return score, has_header, ix, iy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# заголовка нет: пробуем первые 2 столбца как числа</w:t>
      </w:r>
      <w:r>
        <w:rPr>
          <w:rFonts w:ascii="Consolas" w:hAnsi="Consolas"/>
          <w:sz w:val="18"/>
        </w:rPr>
        <w:br/>
        <w:t xml:space="preserve">    for r in rows:</w:t>
      </w:r>
      <w:r>
        <w:rPr>
          <w:rFonts w:ascii="Consolas" w:hAnsi="Consolas"/>
          <w:sz w:val="18"/>
        </w:rPr>
        <w:br/>
        <w:t xml:space="preserve">        if len(r) &lt; 2:</w:t>
      </w:r>
      <w:r>
        <w:rPr>
          <w:rFonts w:ascii="Consolas" w:hAnsi="Consolas"/>
          <w:sz w:val="18"/>
        </w:rPr>
        <w:br/>
        <w:t xml:space="preserve">            continue</w:t>
      </w:r>
      <w:r>
        <w:rPr>
          <w:rFonts w:ascii="Consolas" w:hAnsi="Consolas"/>
          <w:sz w:val="18"/>
        </w:rPr>
        <w:br/>
        <w:t xml:space="preserve">        try:</w:t>
      </w:r>
      <w:r>
        <w:rPr>
          <w:rFonts w:ascii="Consolas" w:hAnsi="Consolas"/>
          <w:sz w:val="18"/>
        </w:rPr>
        <w:br/>
        <w:t xml:space="preserve">            _to_float(r[0])</w:t>
      </w:r>
      <w:r>
        <w:rPr>
          <w:rFonts w:ascii="Consolas" w:hAnsi="Consolas"/>
          <w:sz w:val="18"/>
        </w:rPr>
        <w:br/>
        <w:t xml:space="preserve">            _to_float(r[1])</w:t>
      </w:r>
      <w:r>
        <w:rPr>
          <w:rFonts w:ascii="Consolas" w:hAnsi="Consolas"/>
          <w:sz w:val="18"/>
        </w:rPr>
        <w:br/>
        <w:t xml:space="preserve">            score += 1</w:t>
      </w:r>
      <w:r>
        <w:rPr>
          <w:rFonts w:ascii="Consolas" w:hAnsi="Consolas"/>
          <w:sz w:val="18"/>
        </w:rPr>
        <w:br/>
        <w:t xml:space="preserve">        except Exception:</w:t>
      </w:r>
      <w:r>
        <w:rPr>
          <w:rFonts w:ascii="Consolas" w:hAnsi="Consolas"/>
          <w:sz w:val="18"/>
        </w:rPr>
        <w:br/>
        <w:t xml:space="preserve">            pass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score, False, None,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detect_csv_format(path: Path) -&gt; Tuple[str, bool, Optional[int], Optional[int]]: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Выбирает разделитель по распарсиваемости чисел.</w:t>
      </w:r>
      <w:r>
        <w:rPr>
          <w:rFonts w:ascii="Consolas" w:hAnsi="Consolas"/>
          <w:sz w:val="18"/>
        </w:rPr>
        <w:br/>
        <w:t xml:space="preserve">    При равенстве баллов приоритет: ';' затем ',' затем '\\t'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lines = path.read_text(encoding="utf-8-sig").splitlines()</w:t>
      </w:r>
      <w:r>
        <w:rPr>
          <w:rFonts w:ascii="Consolas" w:hAnsi="Consolas"/>
          <w:sz w:val="18"/>
        </w:rPr>
        <w:br/>
        <w:t xml:space="preserve">    sample = [ln for ln in lines if ln.strip()][:30]</w:t>
      </w:r>
      <w:r>
        <w:rPr>
          <w:rFonts w:ascii="Consolas" w:hAnsi="Consolas"/>
          <w:sz w:val="18"/>
        </w:rPr>
        <w:br/>
        <w:t xml:space="preserve">    if not sample:</w:t>
      </w:r>
      <w:r>
        <w:rPr>
          <w:rFonts w:ascii="Consolas" w:hAnsi="Consolas"/>
          <w:sz w:val="18"/>
        </w:rPr>
        <w:br/>
        <w:t xml:space="preserve">        raise ValueError("CSV пустой.")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candidates = [";", ",", "\t"]</w:t>
      </w:r>
      <w:r>
        <w:rPr>
          <w:rFonts w:ascii="Consolas" w:hAnsi="Consolas"/>
          <w:sz w:val="18"/>
        </w:rPr>
        <w:br/>
        <w:t xml:space="preserve">    best = None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d in candidates:</w:t>
      </w:r>
      <w:r>
        <w:rPr>
          <w:rFonts w:ascii="Consolas" w:hAnsi="Consolas"/>
          <w:sz w:val="18"/>
        </w:rPr>
        <w:br/>
        <w:t xml:space="preserve">        score, has_header, ix, iy = _try_parse_rows(sample, d)</w:t>
      </w:r>
      <w:r>
        <w:rPr>
          <w:rFonts w:ascii="Consolas" w:hAnsi="Consolas"/>
          <w:sz w:val="18"/>
        </w:rPr>
        <w:br/>
        <w:t xml:space="preserve">        item = (score, d, has_header, ix, iy)</w:t>
      </w:r>
      <w:r>
        <w:rPr>
          <w:rFonts w:ascii="Consolas" w:hAnsi="Consolas"/>
          <w:sz w:val="18"/>
        </w:rPr>
        <w:br/>
        <w:t xml:space="preserve">        if best is None:</w:t>
      </w:r>
      <w:r>
        <w:rPr>
          <w:rFonts w:ascii="Consolas" w:hAnsi="Consolas"/>
          <w:sz w:val="18"/>
        </w:rPr>
        <w:br/>
        <w:t xml:space="preserve">            best = item</w:t>
      </w:r>
      <w:r>
        <w:rPr>
          <w:rFonts w:ascii="Consolas" w:hAnsi="Consolas"/>
          <w:sz w:val="18"/>
        </w:rPr>
        <w:br/>
        <w:t xml:space="preserve">            continue</w:t>
      </w:r>
      <w:r>
        <w:rPr>
          <w:rFonts w:ascii="Consolas" w:hAnsi="Consolas"/>
          <w:sz w:val="18"/>
        </w:rPr>
        <w:br/>
        <w:t xml:space="preserve">        if score &gt; best[0]:</w:t>
      </w:r>
      <w:r>
        <w:rPr>
          <w:rFonts w:ascii="Consolas" w:hAnsi="Consolas"/>
          <w:sz w:val="18"/>
        </w:rPr>
        <w:br/>
        <w:t xml:space="preserve">            best = item</w:t>
      </w:r>
      <w:r>
        <w:rPr>
          <w:rFonts w:ascii="Consolas" w:hAnsi="Consolas"/>
          <w:sz w:val="18"/>
        </w:rPr>
        <w:br/>
        <w:t xml:space="preserve">        elif score == best[0]:</w:t>
      </w:r>
      <w:r>
        <w:rPr>
          <w:rFonts w:ascii="Consolas" w:hAnsi="Consolas"/>
          <w:sz w:val="18"/>
        </w:rPr>
        <w:br/>
        <w:t xml:space="preserve">            if candidates.index(d) &lt; candidates.index(best[1]):</w:t>
      </w:r>
      <w:r>
        <w:rPr>
          <w:rFonts w:ascii="Consolas" w:hAnsi="Consolas"/>
          <w:sz w:val="18"/>
        </w:rPr>
        <w:br/>
        <w:t xml:space="preserve">                best = item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best is None or best[0] == 0: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raise ValueError("Не удалось определить формат CSV: числа не читаются как x/y.")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_, delimiter, has_header, ix, iy = best</w:t>
      </w:r>
      <w:r>
        <w:rPr>
          <w:rFonts w:ascii="Consolas" w:hAnsi="Consolas"/>
          <w:sz w:val="18"/>
        </w:rPr>
        <w:br/>
        <w:t xml:space="preserve">    return delimiter, has_header, ix, iy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load_points_csv(path: Path) -&gt; np.ndarray:</w:t>
      </w:r>
      <w:r>
        <w:rPr>
          <w:rFonts w:ascii="Consolas" w:hAnsi="Consolas"/>
          <w:sz w:val="18"/>
        </w:rPr>
        <w:br/>
        <w:t xml:space="preserve">    if not path.exists():</w:t>
      </w:r>
      <w:r>
        <w:rPr>
          <w:rFonts w:ascii="Consolas" w:hAnsi="Consolas"/>
          <w:sz w:val="18"/>
        </w:rPr>
        <w:br/>
        <w:t xml:space="preserve">        raise FileNotFoundError(f"Файл не найден: {path.resolve()}")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delimiter, has_header_hint, ix_hint, iy_hint = detect_csv_format(path)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pts: List[Tuple[float, float]] = []</w:t>
      </w:r>
      <w:r>
        <w:rPr>
          <w:rFonts w:ascii="Consolas" w:hAnsi="Consolas"/>
          <w:sz w:val="18"/>
        </w:rPr>
        <w:br/>
        <w:t xml:space="preserve">    with path.open("r", encoding="utf-8-sig", newline="") as f:</w:t>
      </w:r>
      <w:r>
        <w:rPr>
          <w:rFonts w:ascii="Consolas" w:hAnsi="Consolas"/>
          <w:sz w:val="18"/>
        </w:rPr>
        <w:br/>
        <w:t xml:space="preserve">        reader = csv.reader(f, delimiter=delimiter)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try:</w:t>
      </w:r>
      <w:r>
        <w:rPr>
          <w:rFonts w:ascii="Consolas" w:hAnsi="Consolas"/>
          <w:sz w:val="18"/>
        </w:rPr>
        <w:br/>
        <w:t xml:space="preserve">            first_row_raw = next(reader)</w:t>
      </w:r>
      <w:r>
        <w:rPr>
          <w:rFonts w:ascii="Consolas" w:hAnsi="Consolas"/>
          <w:sz w:val="18"/>
        </w:rPr>
        <w:br/>
        <w:t xml:space="preserve">        except StopIteration:</w:t>
      </w:r>
      <w:r>
        <w:rPr>
          <w:rFonts w:ascii="Consolas" w:hAnsi="Consolas"/>
          <w:sz w:val="18"/>
        </w:rPr>
        <w:br/>
        <w:t xml:space="preserve">            raise ValueError("CSV пустой.")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first_row = [_clean_cell(c) for c in first_row_raw]</w:t>
      </w:r>
      <w:r>
        <w:rPr>
          <w:rFonts w:ascii="Consolas" w:hAnsi="Consolas"/>
          <w:sz w:val="18"/>
        </w:rPr>
        <w:br/>
        <w:t xml:space="preserve">        lower = [c.lower() for c in first_row]</w:t>
      </w:r>
      <w:r>
        <w:rPr>
          <w:rFonts w:ascii="Consolas" w:hAnsi="Consolas"/>
          <w:sz w:val="18"/>
        </w:rPr>
        <w:br/>
        <w:t xml:space="preserve">        has_header = ("x" in lower) and ("y" in lower)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has_header:</w:t>
      </w:r>
      <w:r>
        <w:rPr>
          <w:rFonts w:ascii="Consolas" w:hAnsi="Consolas"/>
          <w:sz w:val="18"/>
        </w:rPr>
        <w:br/>
        <w:t xml:space="preserve">            ix = lower.index("x")</w:t>
      </w:r>
      <w:r>
        <w:rPr>
          <w:rFonts w:ascii="Consolas" w:hAnsi="Consolas"/>
          <w:sz w:val="18"/>
        </w:rPr>
        <w:br/>
        <w:t xml:space="preserve">            iy = lower.index("y")</w:t>
      </w:r>
      <w:r>
        <w:rPr>
          <w:rFonts w:ascii="Consolas" w:hAnsi="Consolas"/>
          <w:sz w:val="18"/>
        </w:rPr>
        <w:br/>
        <w:t xml:space="preserve">            start_line_no = 2</w:t>
      </w:r>
      <w:r>
        <w:rPr>
          <w:rFonts w:ascii="Consolas" w:hAnsi="Consolas"/>
          <w:sz w:val="18"/>
        </w:rPr>
        <w:br/>
        <w:t xml:space="preserve">        elif has_header_hint and ix_hint is not None and iy_hint is not None:</w:t>
      </w:r>
      <w:r>
        <w:rPr>
          <w:rFonts w:ascii="Consolas" w:hAnsi="Consolas"/>
          <w:sz w:val="18"/>
        </w:rPr>
        <w:br/>
        <w:t xml:space="preserve">            ix, iy = ix_hint, iy_hint</w:t>
      </w:r>
      <w:r>
        <w:rPr>
          <w:rFonts w:ascii="Consolas" w:hAnsi="Consolas"/>
          <w:sz w:val="18"/>
        </w:rPr>
        <w:br/>
        <w:t xml:space="preserve">            has_header = True</w:t>
      </w:r>
      <w:r>
        <w:rPr>
          <w:rFonts w:ascii="Consolas" w:hAnsi="Consolas"/>
          <w:sz w:val="18"/>
        </w:rPr>
        <w:br/>
        <w:t xml:space="preserve">            start_line_no = 2</w:t>
      </w:r>
      <w:r>
        <w:rPr>
          <w:rFonts w:ascii="Consolas" w:hAnsi="Consolas"/>
          <w:sz w:val="18"/>
        </w:rPr>
        <w:br/>
        <w:t xml:space="preserve">        else:</w:t>
      </w:r>
      <w:r>
        <w:rPr>
          <w:rFonts w:ascii="Consolas" w:hAnsi="Consolas"/>
          <w:sz w:val="18"/>
        </w:rPr>
        <w:br/>
        <w:t xml:space="preserve">            if len(first_row) &lt; 2:</w:t>
      </w:r>
      <w:r>
        <w:rPr>
          <w:rFonts w:ascii="Consolas" w:hAnsi="Consolas"/>
          <w:sz w:val="18"/>
        </w:rPr>
        <w:br/>
        <w:t xml:space="preserve">                raise ValueError(f"Первая строка слишком короткая: {first_row_raw}")</w:t>
      </w:r>
      <w:r>
        <w:rPr>
          <w:rFonts w:ascii="Consolas" w:hAnsi="Consolas"/>
          <w:sz w:val="18"/>
        </w:rPr>
        <w:br/>
        <w:t xml:space="preserve">            try:</w:t>
      </w:r>
      <w:r>
        <w:rPr>
          <w:rFonts w:ascii="Consolas" w:hAnsi="Consolas"/>
          <w:sz w:val="18"/>
        </w:rPr>
        <w:br/>
        <w:t xml:space="preserve">                x0 = _to_float(first_row[0])</w:t>
      </w:r>
      <w:r>
        <w:rPr>
          <w:rFonts w:ascii="Consolas" w:hAnsi="Consolas"/>
          <w:sz w:val="18"/>
        </w:rPr>
        <w:br/>
        <w:t xml:space="preserve">                y0 = _to_float(first_row[1])</w:t>
      </w:r>
      <w:r>
        <w:rPr>
          <w:rFonts w:ascii="Consolas" w:hAnsi="Consolas"/>
          <w:sz w:val="18"/>
        </w:rPr>
        <w:br/>
        <w:t xml:space="preserve">            except Exception as e:</w:t>
      </w:r>
      <w:r>
        <w:rPr>
          <w:rFonts w:ascii="Consolas" w:hAnsi="Consolas"/>
          <w:sz w:val="18"/>
        </w:rPr>
        <w:br/>
        <w:t xml:space="preserve">                raise ValueError(f"Первая строка не распознана как данные: {first_row}") from e</w:t>
      </w:r>
      <w:r>
        <w:rPr>
          <w:rFonts w:ascii="Consolas" w:hAnsi="Consolas"/>
          <w:sz w:val="18"/>
        </w:rPr>
        <w:br/>
        <w:t xml:space="preserve">            pts.append((x0, y0))</w:t>
      </w:r>
      <w:r>
        <w:rPr>
          <w:rFonts w:ascii="Consolas" w:hAnsi="Consolas"/>
          <w:sz w:val="18"/>
        </w:rPr>
        <w:br/>
        <w:t xml:space="preserve">            start_line_no = 2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for line_no, row in enumerate(reader, start=start_line_no):</w:t>
      </w:r>
      <w:r>
        <w:rPr>
          <w:rFonts w:ascii="Consolas" w:hAnsi="Consolas"/>
          <w:sz w:val="18"/>
        </w:rPr>
        <w:br/>
        <w:t xml:space="preserve">            if not row or all(_clean_cell(c) == "" for c in row):</w:t>
      </w:r>
      <w:r>
        <w:rPr>
          <w:rFonts w:ascii="Consolas" w:hAnsi="Consolas"/>
          <w:sz w:val="18"/>
        </w:rPr>
        <w:br/>
        <w:t xml:space="preserve">               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if has_header:</w:t>
      </w:r>
      <w:r>
        <w:rPr>
          <w:rFonts w:ascii="Consolas" w:hAnsi="Consolas"/>
          <w:sz w:val="18"/>
        </w:rPr>
        <w:br/>
        <w:t xml:space="preserve">                if len(row) &lt;= max(ix, iy):</w:t>
      </w:r>
      <w:r>
        <w:rPr>
          <w:rFonts w:ascii="Consolas" w:hAnsi="Consolas"/>
          <w:sz w:val="18"/>
        </w:rPr>
        <w:br/>
        <w:t xml:space="preserve">                    raise ValueError(f"Строка {line_no}: не хватает столбцов: {row}")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      try:</w:t>
      </w:r>
      <w:r>
        <w:rPr>
          <w:rFonts w:ascii="Consolas" w:hAnsi="Consolas"/>
          <w:sz w:val="18"/>
        </w:rPr>
        <w:br/>
        <w:t xml:space="preserve">                    x = _to_float(row[ix])</w:t>
      </w:r>
      <w:r>
        <w:rPr>
          <w:rFonts w:ascii="Consolas" w:hAnsi="Consolas"/>
          <w:sz w:val="18"/>
        </w:rPr>
        <w:br/>
        <w:t xml:space="preserve">                    y = _to_float(row[iy])</w:t>
      </w:r>
      <w:r>
        <w:rPr>
          <w:rFonts w:ascii="Consolas" w:hAnsi="Consolas"/>
          <w:sz w:val="18"/>
        </w:rPr>
        <w:br/>
        <w:t xml:space="preserve">                except Exception as e:</w:t>
      </w:r>
      <w:r>
        <w:rPr>
          <w:rFonts w:ascii="Consolas" w:hAnsi="Consolas"/>
          <w:sz w:val="18"/>
        </w:rPr>
        <w:br/>
        <w:t xml:space="preserve">                    raise ValueError(f"Строка {line_no}: не удалось прочитать x/y: {row}") from e</w:t>
      </w:r>
      <w:r>
        <w:rPr>
          <w:rFonts w:ascii="Consolas" w:hAnsi="Consolas"/>
          <w:sz w:val="18"/>
        </w:rPr>
        <w:br/>
        <w:t xml:space="preserve">            else:</w:t>
      </w:r>
      <w:r>
        <w:rPr>
          <w:rFonts w:ascii="Consolas" w:hAnsi="Consolas"/>
          <w:sz w:val="18"/>
        </w:rPr>
        <w:br/>
        <w:t xml:space="preserve">                if len(row) &lt; 2:</w:t>
      </w:r>
      <w:r>
        <w:rPr>
          <w:rFonts w:ascii="Consolas" w:hAnsi="Consolas"/>
          <w:sz w:val="18"/>
        </w:rPr>
        <w:br/>
        <w:t xml:space="preserve">                    raise ValueError(f"Строка {line_no}: нужно минимум 2 столбца: {row}")</w:t>
      </w:r>
      <w:r>
        <w:rPr>
          <w:rFonts w:ascii="Consolas" w:hAnsi="Consolas"/>
          <w:sz w:val="18"/>
        </w:rPr>
        <w:br/>
        <w:t xml:space="preserve">                try:</w:t>
      </w:r>
      <w:r>
        <w:rPr>
          <w:rFonts w:ascii="Consolas" w:hAnsi="Consolas"/>
          <w:sz w:val="18"/>
        </w:rPr>
        <w:br/>
        <w:t xml:space="preserve">                    x = _to_float(row[0])</w:t>
      </w:r>
      <w:r>
        <w:rPr>
          <w:rFonts w:ascii="Consolas" w:hAnsi="Consolas"/>
          <w:sz w:val="18"/>
        </w:rPr>
        <w:br/>
        <w:t xml:space="preserve">                    y = _to_float(row[1])</w:t>
      </w:r>
      <w:r>
        <w:rPr>
          <w:rFonts w:ascii="Consolas" w:hAnsi="Consolas"/>
          <w:sz w:val="18"/>
        </w:rPr>
        <w:br/>
        <w:t xml:space="preserve">                except Exception as e:</w:t>
      </w:r>
      <w:r>
        <w:rPr>
          <w:rFonts w:ascii="Consolas" w:hAnsi="Consolas"/>
          <w:sz w:val="18"/>
        </w:rPr>
        <w:br/>
        <w:t xml:space="preserve">                    raise ValueError(f"Строка {line_no}: не удалось прочитать числа: {row}") from 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    pts.append((x, y))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not pts:</w:t>
      </w:r>
      <w:r>
        <w:rPr>
          <w:rFonts w:ascii="Consolas" w:hAnsi="Consolas"/>
          <w:sz w:val="18"/>
        </w:rPr>
        <w:br/>
        <w:t xml:space="preserve">        raise ValueError("В CSV нет точек.")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np.array(pts, dtype=float)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medoid(points: np.ndarray) -&gt; np.ndarray:</w:t>
      </w:r>
      <w:r>
        <w:rPr>
          <w:rFonts w:ascii="Consolas" w:hAnsi="Consolas"/>
          <w:sz w:val="18"/>
        </w:rPr>
        <w:br/>
        <w:t xml:space="preserve">    diffs = points[:, None, :] - points[None, :, :]  # (m, m, 2)</w:t>
      </w:r>
      <w:r>
        <w:rPr>
          <w:rFonts w:ascii="Consolas" w:hAnsi="Consolas"/>
          <w:sz w:val="18"/>
        </w:rPr>
        <w:br/>
        <w:t xml:space="preserve">    dists = np.sqrt((diffs ** 2).sum(axis=2))        # (m, m)</w:t>
      </w:r>
      <w:r>
        <w:rPr>
          <w:rFonts w:ascii="Consolas" w:hAnsi="Consolas"/>
          <w:sz w:val="18"/>
        </w:rPr>
        <w:br/>
        <w:t xml:space="preserve">    sums = dists.sum(axis=1)                         # (m,)</w:t>
      </w:r>
      <w:r>
        <w:rPr>
          <w:rFonts w:ascii="Consolas" w:hAnsi="Consolas"/>
          <w:sz w:val="18"/>
        </w:rPr>
        <w:br/>
        <w:t xml:space="preserve">    return points[int(np.argmin(sums))]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main() -&gt; None:</w:t>
      </w:r>
      <w:r>
        <w:rPr>
          <w:rFonts w:ascii="Consolas" w:hAnsi="Consolas"/>
          <w:sz w:val="18"/>
        </w:rPr>
        <w:br/>
        <w:t xml:space="preserve">    pts = load_points_csv(INPUT_CSV)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kmeans = KMeans(n_clusters=K, n_init=50, random_state=SEED)</w:t>
      </w:r>
      <w:r>
        <w:rPr>
          <w:rFonts w:ascii="Consolas" w:hAnsi="Consolas"/>
          <w:sz w:val="18"/>
        </w:rPr>
        <w:br/>
        <w:t xml:space="preserve">    labels = kmeans.fit_predict(pts)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results = []</w:t>
      </w:r>
      <w:r>
        <w:rPr>
          <w:rFonts w:ascii="Consolas" w:hAnsi="Consolas"/>
          <w:sz w:val="18"/>
        </w:rPr>
        <w:br/>
        <w:t xml:space="preserve">    for cid in range(K):</w:t>
      </w:r>
      <w:r>
        <w:rPr>
          <w:rFonts w:ascii="Consolas" w:hAnsi="Consolas"/>
          <w:sz w:val="18"/>
        </w:rPr>
        <w:br/>
        <w:t xml:space="preserve">        cpts = pts[labels == cid]</w:t>
      </w:r>
      <w:r>
        <w:rPr>
          <w:rFonts w:ascii="Consolas" w:hAnsi="Consolas"/>
          <w:sz w:val="18"/>
        </w:rPr>
        <w:br/>
        <w:t xml:space="preserve">        m = medoid(cpts)</w:t>
      </w:r>
      <w:r>
        <w:rPr>
          <w:rFonts w:ascii="Consolas" w:hAnsi="Consolas"/>
          <w:sz w:val="18"/>
        </w:rPr>
        <w:br/>
        <w:t xml:space="preserve">        results.append((cid + 1, int(cpts.shape[0]), float(m[0]), float(m[1])))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SORT_OUTPUT_BY_MEDOID:</w:t>
      </w:r>
      <w:r>
        <w:rPr>
          <w:rFonts w:ascii="Consolas" w:hAnsi="Consolas"/>
          <w:sz w:val="18"/>
        </w:rPr>
        <w:br/>
        <w:t xml:space="preserve">        results.sort(key=lambda t: (t[2], t[3]))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print("Центроиды (по условию: медоиды). Формат: кластер | размер | x | y")</w:t>
      </w:r>
      <w:r>
        <w:rPr>
          <w:rFonts w:ascii="Consolas" w:hAnsi="Consolas"/>
          <w:sz w:val="18"/>
        </w:rPr>
        <w:br/>
        <w:t xml:space="preserve">    for cid, size, x, y in results:</w:t>
      </w:r>
      <w:r>
        <w:rPr>
          <w:rFonts w:ascii="Consolas" w:hAnsi="Consolas"/>
          <w:sz w:val="18"/>
        </w:rPr>
        <w:br/>
        <w:t xml:space="preserve">        print(f"{cid:&gt;7} | {size:&gt;5} | {x:&gt;10.6f} | {y:&gt;10.6f}")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__name__ == "__main__":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</w:t>
      </w:r>
      <w:proofErr w:type="gramStart"/>
      <w:r>
        <w:rPr>
          <w:rFonts w:ascii="Consolas" w:hAnsi="Consolas"/>
          <w:sz w:val="18"/>
        </w:rPr>
        <w:t>main(</w:t>
      </w:r>
      <w:proofErr w:type="gram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</w:r>
    </w:p>
    <w:p w14:paraId="2FC88A7D" w14:textId="77777777" w:rsidR="00A73BA4" w:rsidRPr="002B2330" w:rsidRDefault="00A73BA4"/>
    <w:p w14:paraId="5123D84B" w14:textId="77777777" w:rsidR="002B0A10" w:rsidRPr="00A73BA4" w:rsidRDefault="00000000">
      <w:pPr>
        <w:pStyle w:val="21"/>
        <w:rPr>
          <w:lang w:val="ru-RU"/>
        </w:rPr>
      </w:pPr>
      <w:r w:rsidRPr="00A73BA4">
        <w:rPr>
          <w:lang w:val="ru-RU"/>
        </w:rPr>
        <w:t>7. Результаты</w:t>
      </w:r>
    </w:p>
    <w:p w14:paraId="672DA244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 xml:space="preserve">Таблица 1 — Координаты </w:t>
      </w:r>
      <w:proofErr w:type="spellStart"/>
      <w:r w:rsidRPr="00A73BA4">
        <w:rPr>
          <w:lang w:val="ru-RU"/>
        </w:rPr>
        <w:t>центроидов</w:t>
      </w:r>
      <w:proofErr w:type="spellEnd"/>
      <w:r w:rsidRPr="00A73BA4">
        <w:rPr>
          <w:lang w:val="ru-RU"/>
        </w:rPr>
        <w:t xml:space="preserve"> (заполняются по выводу программы)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2B0A10" w14:paraId="0AF813C0" w14:textId="77777777" w:rsidTr="00A73BA4">
        <w:tc>
          <w:tcPr>
            <w:tcW w:w="2160" w:type="dxa"/>
          </w:tcPr>
          <w:p w14:paraId="5CB6FB05" w14:textId="77777777" w:rsidR="002B0A10" w:rsidRDefault="00000000">
            <w:proofErr w:type="spellStart"/>
            <w:r>
              <w:t>Кластер</w:t>
            </w:r>
            <w:proofErr w:type="spellEnd"/>
          </w:p>
        </w:tc>
        <w:tc>
          <w:tcPr>
            <w:tcW w:w="2160" w:type="dxa"/>
          </w:tcPr>
          <w:p w14:paraId="72C8D35E" w14:textId="77777777" w:rsidR="002B0A10" w:rsidRDefault="00000000">
            <w:r>
              <w:t>Размер</w:t>
            </w:r>
          </w:p>
        </w:tc>
        <w:tc>
          <w:tcPr>
            <w:tcW w:w="2160" w:type="dxa"/>
          </w:tcPr>
          <w:p w14:paraId="1D61B436" w14:textId="77777777" w:rsidR="002B0A10" w:rsidRDefault="00000000">
            <w:r>
              <w:t>x</w:t>
            </w:r>
          </w:p>
        </w:tc>
        <w:tc>
          <w:tcPr>
            <w:tcW w:w="2160" w:type="dxa"/>
          </w:tcPr>
          <w:p w14:paraId="484B4738" w14:textId="77777777" w:rsidR="002B0A10" w:rsidRDefault="00000000">
            <w:r>
              <w:t>y</w:t>
            </w:r>
          </w:p>
        </w:tc>
      </w:tr>
      <w:tr w:rsidR="002B0A10" w14:paraId="38FFD353" w14:textId="77777777" w:rsidTr="00A73BA4">
        <w:tc>
          <w:tcPr>
            <w:tcW w:w="2160" w:type="dxa"/>
          </w:tcPr>
          <w:p w14:paraId="6A1A6F82" w14:textId="77777777" w:rsidR="002B0A10" w:rsidRDefault="00000000">
            <w:r>
              <w:t>1</w:t>
            </w:r>
          </w:p>
        </w:tc>
        <w:tc>
          <w:tcPr>
            <w:tcW w:w="2160" w:type="dxa"/>
          </w:tcPr>
          <w:p w14:paraId="1334C85D" w14:textId="363C7F15" w:rsidR="002B0A10" w:rsidRDefault="00A73BA4" w:rsidP="00A73BA4">
            <w:pPr>
              <w:jc w:val="center"/>
            </w:pPr>
            <w:r w:rsidRPr="00A73BA4">
              <w:t>3500</w:t>
            </w:r>
          </w:p>
        </w:tc>
        <w:tc>
          <w:tcPr>
            <w:tcW w:w="2160" w:type="dxa"/>
          </w:tcPr>
          <w:p w14:paraId="6AF74E1B" w14:textId="65657519" w:rsidR="002B0A10" w:rsidRDefault="00A73BA4" w:rsidP="00A73BA4">
            <w:pPr>
              <w:jc w:val="center"/>
            </w:pPr>
            <w:r w:rsidRPr="00A73BA4">
              <w:t>0.549000</w:t>
            </w:r>
          </w:p>
        </w:tc>
        <w:tc>
          <w:tcPr>
            <w:tcW w:w="2160" w:type="dxa"/>
          </w:tcPr>
          <w:p w14:paraId="2C7C5619" w14:textId="399D9CE9" w:rsidR="002B0A10" w:rsidRDefault="00A73BA4" w:rsidP="00A73BA4">
            <w:pPr>
              <w:jc w:val="center"/>
            </w:pPr>
            <w:r w:rsidRPr="00A73BA4">
              <w:t>5.016000</w:t>
            </w:r>
          </w:p>
        </w:tc>
      </w:tr>
      <w:tr w:rsidR="002B0A10" w14:paraId="7146B1FA" w14:textId="77777777" w:rsidTr="00A73BA4">
        <w:tc>
          <w:tcPr>
            <w:tcW w:w="2160" w:type="dxa"/>
          </w:tcPr>
          <w:p w14:paraId="495AF39D" w14:textId="77777777" w:rsidR="002B0A10" w:rsidRDefault="00000000">
            <w:r>
              <w:t>2</w:t>
            </w:r>
          </w:p>
        </w:tc>
        <w:tc>
          <w:tcPr>
            <w:tcW w:w="2160" w:type="dxa"/>
          </w:tcPr>
          <w:p w14:paraId="4140AD6B" w14:textId="28D82A19" w:rsidR="002B0A10" w:rsidRDefault="00A73BA4" w:rsidP="00A73BA4">
            <w:pPr>
              <w:jc w:val="center"/>
            </w:pPr>
            <w:r w:rsidRPr="00A73BA4">
              <w:t>3200</w:t>
            </w:r>
          </w:p>
        </w:tc>
        <w:tc>
          <w:tcPr>
            <w:tcW w:w="2160" w:type="dxa"/>
          </w:tcPr>
          <w:p w14:paraId="6949C479" w14:textId="749A2A25" w:rsidR="002B0A10" w:rsidRDefault="00A73BA4" w:rsidP="00A73BA4">
            <w:pPr>
              <w:jc w:val="center"/>
            </w:pPr>
            <w:r w:rsidRPr="00A73BA4">
              <w:t>4.146000</w:t>
            </w:r>
          </w:p>
        </w:tc>
        <w:tc>
          <w:tcPr>
            <w:tcW w:w="2160" w:type="dxa"/>
          </w:tcPr>
          <w:p w14:paraId="4E0357A8" w14:textId="67D3C4AE" w:rsidR="002B0A10" w:rsidRDefault="00A73BA4" w:rsidP="00A73BA4">
            <w:pPr>
              <w:jc w:val="center"/>
            </w:pPr>
            <w:r w:rsidRPr="00A73BA4">
              <w:t>-0.294000</w:t>
            </w:r>
          </w:p>
        </w:tc>
      </w:tr>
      <w:tr w:rsidR="002B0A10" w14:paraId="1060158B" w14:textId="77777777" w:rsidTr="00A73BA4">
        <w:tc>
          <w:tcPr>
            <w:tcW w:w="2160" w:type="dxa"/>
          </w:tcPr>
          <w:p w14:paraId="4026BDE1" w14:textId="77777777" w:rsidR="002B0A10" w:rsidRDefault="00000000">
            <w:r>
              <w:t>3</w:t>
            </w:r>
          </w:p>
        </w:tc>
        <w:tc>
          <w:tcPr>
            <w:tcW w:w="2160" w:type="dxa"/>
          </w:tcPr>
          <w:p w14:paraId="294F3688" w14:textId="7660607C" w:rsidR="002B0A10" w:rsidRDefault="00A73BA4" w:rsidP="00A73BA4">
            <w:pPr>
              <w:jc w:val="center"/>
            </w:pPr>
            <w:r w:rsidRPr="00A73BA4">
              <w:t>3200</w:t>
            </w:r>
          </w:p>
        </w:tc>
        <w:tc>
          <w:tcPr>
            <w:tcW w:w="2160" w:type="dxa"/>
          </w:tcPr>
          <w:p w14:paraId="5EEBD86B" w14:textId="3AFCD3C5" w:rsidR="002B0A10" w:rsidRDefault="00A73BA4" w:rsidP="00A73BA4">
            <w:pPr>
              <w:jc w:val="center"/>
            </w:pPr>
            <w:r w:rsidRPr="00A73BA4">
              <w:t>7.563000</w:t>
            </w:r>
          </w:p>
        </w:tc>
        <w:tc>
          <w:tcPr>
            <w:tcW w:w="2160" w:type="dxa"/>
          </w:tcPr>
          <w:p w14:paraId="18DA78FC" w14:textId="70661D5A" w:rsidR="002B0A10" w:rsidRDefault="00A73BA4" w:rsidP="00A73BA4">
            <w:pPr>
              <w:jc w:val="center"/>
            </w:pPr>
            <w:r w:rsidRPr="00A73BA4">
              <w:t>5.851000</w:t>
            </w:r>
          </w:p>
        </w:tc>
      </w:tr>
    </w:tbl>
    <w:p w14:paraId="51273F99" w14:textId="77777777" w:rsidR="002B0A10" w:rsidRDefault="00000000">
      <w:pPr>
        <w:pStyle w:val="21"/>
      </w:pPr>
      <w:r>
        <w:t>8. Выводы</w:t>
      </w:r>
    </w:p>
    <w:p w14:paraId="69BFC312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 xml:space="preserve"> - Реализовано чтение </w:t>
      </w:r>
      <w:r>
        <w:t>CSV</w:t>
      </w:r>
      <w:r w:rsidRPr="00A73BA4">
        <w:rPr>
          <w:lang w:val="ru-RU"/>
        </w:rPr>
        <w:t xml:space="preserve"> с учётом </w:t>
      </w:r>
      <w:r>
        <w:t>BOM</w:t>
      </w:r>
      <w:r w:rsidRPr="00A73BA4">
        <w:rPr>
          <w:lang w:val="ru-RU"/>
        </w:rPr>
        <w:t xml:space="preserve"> и разных разделителей.</w:t>
      </w:r>
    </w:p>
    <w:p w14:paraId="7CAB785B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 xml:space="preserve"> - Точки разделены на 3 кластера методом </w:t>
      </w:r>
      <w:proofErr w:type="spellStart"/>
      <w:r>
        <w:t>KMeans</w:t>
      </w:r>
      <w:proofErr w:type="spellEnd"/>
      <w:r w:rsidRPr="00A73BA4">
        <w:rPr>
          <w:lang w:val="ru-RU"/>
        </w:rPr>
        <w:t>.</w:t>
      </w:r>
    </w:p>
    <w:p w14:paraId="59352DB3" w14:textId="77777777" w:rsidR="002B0A10" w:rsidRPr="00A73BA4" w:rsidRDefault="00000000">
      <w:pPr>
        <w:rPr>
          <w:lang w:val="ru-RU"/>
        </w:rPr>
      </w:pPr>
      <w:r w:rsidRPr="00A73BA4">
        <w:rPr>
          <w:lang w:val="ru-RU"/>
        </w:rPr>
        <w:t xml:space="preserve"> - Для каждого кластера найден </w:t>
      </w:r>
      <w:proofErr w:type="spellStart"/>
      <w:r w:rsidRPr="00A73BA4">
        <w:rPr>
          <w:lang w:val="ru-RU"/>
        </w:rPr>
        <w:t>центроид</w:t>
      </w:r>
      <w:proofErr w:type="spellEnd"/>
      <w:r w:rsidRPr="00A73BA4">
        <w:rPr>
          <w:lang w:val="ru-RU"/>
        </w:rPr>
        <w:t xml:space="preserve"> по определению </w:t>
      </w:r>
      <w:proofErr w:type="spellStart"/>
      <w:r w:rsidRPr="00A73BA4">
        <w:rPr>
          <w:lang w:val="ru-RU"/>
        </w:rPr>
        <w:t>медоида</w:t>
      </w:r>
      <w:proofErr w:type="spellEnd"/>
      <w:r w:rsidRPr="00A73BA4">
        <w:rPr>
          <w:lang w:val="ru-RU"/>
        </w:rPr>
        <w:t xml:space="preserve"> и выведены его координаты.</w:t>
      </w:r>
    </w:p>
    <w:sectPr w:rsidR="002B0A10" w:rsidRPr="00A73B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971339">
    <w:abstractNumId w:val="8"/>
  </w:num>
  <w:num w:numId="2" w16cid:durableId="1369138086">
    <w:abstractNumId w:val="6"/>
  </w:num>
  <w:num w:numId="3" w16cid:durableId="224492378">
    <w:abstractNumId w:val="5"/>
  </w:num>
  <w:num w:numId="4" w16cid:durableId="193462562">
    <w:abstractNumId w:val="4"/>
  </w:num>
  <w:num w:numId="5" w16cid:durableId="1552155609">
    <w:abstractNumId w:val="7"/>
  </w:num>
  <w:num w:numId="6" w16cid:durableId="2126581212">
    <w:abstractNumId w:val="3"/>
  </w:num>
  <w:num w:numId="7" w16cid:durableId="1627276931">
    <w:abstractNumId w:val="2"/>
  </w:num>
  <w:num w:numId="8" w16cid:durableId="341394062">
    <w:abstractNumId w:val="1"/>
  </w:num>
  <w:num w:numId="9" w16cid:durableId="91766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B0A10"/>
    <w:rsid w:val="002B2330"/>
    <w:rsid w:val="00326F90"/>
    <w:rsid w:val="0038629F"/>
    <w:rsid w:val="00A73BA4"/>
    <w:rsid w:val="00AA1D8D"/>
    <w:rsid w:val="00B47730"/>
    <w:rsid w:val="00CA138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20005"/>
  <w14:defaultImageDpi w14:val="300"/>
  <w15:docId w15:val="{B57F2883-0E41-4B13-93D9-94C92288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1197</Words>
  <Characters>6827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Kurochkin123 Roman</cp:lastModifiedBy>
  <cp:revision>3</cp:revision>
  <dcterms:created xsi:type="dcterms:W3CDTF">2026-01-17T16:09:00Z</dcterms:created>
  <dcterms:modified xsi:type="dcterms:W3CDTF">2026-01-17T16:19:00Z</dcterms:modified>
  <cp:category/>
</cp:coreProperties>
</file>