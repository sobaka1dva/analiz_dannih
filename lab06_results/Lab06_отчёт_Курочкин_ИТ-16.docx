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D1E7" w14:textId="77777777" w:rsidR="002F5D2D" w:rsidRPr="006F72DE" w:rsidRDefault="00000000">
      <w:pPr>
        <w:pStyle w:val="1"/>
        <w:rPr>
          <w:lang w:val="ru-RU"/>
        </w:rPr>
      </w:pPr>
      <w:r w:rsidRPr="006F72DE">
        <w:rPr>
          <w:lang w:val="ru-RU"/>
        </w:rPr>
        <w:t>Лабораторная работа №6 — Отчет</w:t>
      </w:r>
    </w:p>
    <w:p w14:paraId="1C125241" w14:textId="77777777" w:rsidR="002F5D2D" w:rsidRPr="006F72DE" w:rsidRDefault="00000000">
      <w:pPr>
        <w:pStyle w:val="21"/>
        <w:rPr>
          <w:lang w:val="ru-RU"/>
        </w:rPr>
      </w:pPr>
      <w:r w:rsidRPr="006F72DE">
        <w:rPr>
          <w:lang w:val="ru-RU"/>
        </w:rPr>
        <w:t>1. Цель работы</w:t>
      </w:r>
    </w:p>
    <w:p w14:paraId="05EA3819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>Построить модель для прогнозирования медианной цены недвижимости (</w:t>
      </w:r>
      <w:r>
        <w:t>MEDV</w:t>
      </w:r>
      <w:r w:rsidRPr="006F72DE">
        <w:rPr>
          <w:lang w:val="ru-RU"/>
        </w:rPr>
        <w:t>) в зависимости от признаков района Бостона. Провести предобработку, визуализацию, построить линейные, гребневую и полиномиальную регрессии, провести анализ качества моделей.</w:t>
      </w:r>
    </w:p>
    <w:p w14:paraId="0576B834" w14:textId="77777777" w:rsidR="002F5D2D" w:rsidRPr="006F72DE" w:rsidRDefault="00000000">
      <w:pPr>
        <w:pStyle w:val="21"/>
        <w:rPr>
          <w:lang w:val="ru-RU"/>
        </w:rPr>
      </w:pPr>
      <w:r w:rsidRPr="006F72DE">
        <w:rPr>
          <w:lang w:val="ru-RU"/>
        </w:rPr>
        <w:t>2. Сбор и предобработка данных</w:t>
      </w:r>
    </w:p>
    <w:p w14:paraId="3685614F" w14:textId="2D92D4CB" w:rsidR="002F5D2D" w:rsidRPr="006F72DE" w:rsidRDefault="00000000">
      <w:pPr>
        <w:rPr>
          <w:lang w:val="ru-RU"/>
        </w:rPr>
      </w:pPr>
      <w:r w:rsidRPr="006F72DE">
        <w:rPr>
          <w:lang w:val="ru-RU"/>
        </w:rPr>
        <w:t xml:space="preserve">Исходный файл: </w:t>
      </w:r>
      <w:proofErr w:type="spellStart"/>
      <w:r>
        <w:t>boston</w:t>
      </w:r>
      <w:proofErr w:type="spellEnd"/>
      <w:r w:rsidRPr="006F72DE">
        <w:rPr>
          <w:lang w:val="ru-RU"/>
        </w:rPr>
        <w:t>.</w:t>
      </w:r>
      <w:r>
        <w:t>csv</w:t>
      </w:r>
    </w:p>
    <w:p w14:paraId="35F2D2F1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>Исходный размер таблицы: 506 строк, 14 столбцов.</w:t>
      </w:r>
    </w:p>
    <w:p w14:paraId="3F9326B7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 xml:space="preserve">Преобразование типов: все столбцы приведены к числовому типу (ошибочные строки -&gt; </w:t>
      </w:r>
      <w:proofErr w:type="spellStart"/>
      <w:r>
        <w:t>NaN</w:t>
      </w:r>
      <w:proofErr w:type="spellEnd"/>
      <w:r w:rsidRPr="006F72DE">
        <w:rPr>
          <w:lang w:val="ru-RU"/>
        </w:rPr>
        <w:t>).</w:t>
      </w:r>
    </w:p>
    <w:p w14:paraId="0B41190B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>Заполнение пропусков медианными значениями.</w:t>
      </w:r>
    </w:p>
    <w:p w14:paraId="5B6A7750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>Пропуски по столбцам до заполнения:</w:t>
      </w:r>
    </w:p>
    <w:p w14:paraId="1E701A5F" w14:textId="77777777" w:rsidR="002F5D2D" w:rsidRDefault="00000000">
      <w:pPr>
        <w:pStyle w:val="a0"/>
      </w:pPr>
      <w:r w:rsidRPr="006F72DE">
        <w:rPr>
          <w:lang w:val="ru-RU"/>
        </w:rPr>
        <w:t xml:space="preserve"> </w:t>
      </w:r>
      <w:r>
        <w:t>- CRIM: 0</w:t>
      </w:r>
    </w:p>
    <w:p w14:paraId="4DB06DFA" w14:textId="77777777" w:rsidR="002F5D2D" w:rsidRDefault="00000000">
      <w:pPr>
        <w:pStyle w:val="a0"/>
      </w:pPr>
      <w:r>
        <w:t xml:space="preserve"> - ZN: 0</w:t>
      </w:r>
    </w:p>
    <w:p w14:paraId="0477E3E5" w14:textId="77777777" w:rsidR="002F5D2D" w:rsidRDefault="00000000">
      <w:pPr>
        <w:pStyle w:val="a0"/>
      </w:pPr>
      <w:r>
        <w:t xml:space="preserve"> - INDUS: 0</w:t>
      </w:r>
    </w:p>
    <w:p w14:paraId="066E7407" w14:textId="77777777" w:rsidR="002F5D2D" w:rsidRDefault="00000000">
      <w:pPr>
        <w:pStyle w:val="a0"/>
      </w:pPr>
      <w:r>
        <w:t xml:space="preserve"> - CHAS: 0</w:t>
      </w:r>
    </w:p>
    <w:p w14:paraId="5665EDFC" w14:textId="77777777" w:rsidR="002F5D2D" w:rsidRDefault="00000000">
      <w:pPr>
        <w:pStyle w:val="a0"/>
      </w:pPr>
      <w:r>
        <w:t xml:space="preserve"> - NOX: 0</w:t>
      </w:r>
    </w:p>
    <w:p w14:paraId="1F67B44A" w14:textId="77777777" w:rsidR="002F5D2D" w:rsidRDefault="00000000">
      <w:pPr>
        <w:pStyle w:val="a0"/>
      </w:pPr>
      <w:r>
        <w:t xml:space="preserve"> - RM: 0</w:t>
      </w:r>
    </w:p>
    <w:p w14:paraId="687C4941" w14:textId="77777777" w:rsidR="002F5D2D" w:rsidRDefault="00000000">
      <w:pPr>
        <w:pStyle w:val="a0"/>
      </w:pPr>
      <w:r>
        <w:t xml:space="preserve"> - AGE: 0</w:t>
      </w:r>
    </w:p>
    <w:p w14:paraId="031342AB" w14:textId="77777777" w:rsidR="002F5D2D" w:rsidRDefault="00000000">
      <w:pPr>
        <w:pStyle w:val="a0"/>
      </w:pPr>
      <w:r>
        <w:t xml:space="preserve"> - DIS: 0</w:t>
      </w:r>
    </w:p>
    <w:p w14:paraId="14F15DDC" w14:textId="77777777" w:rsidR="002F5D2D" w:rsidRDefault="00000000">
      <w:pPr>
        <w:pStyle w:val="a0"/>
      </w:pPr>
      <w:r>
        <w:t xml:space="preserve"> - RAD: 0</w:t>
      </w:r>
    </w:p>
    <w:p w14:paraId="0AAA7C32" w14:textId="77777777" w:rsidR="002F5D2D" w:rsidRDefault="00000000">
      <w:pPr>
        <w:pStyle w:val="a0"/>
      </w:pPr>
      <w:r>
        <w:t xml:space="preserve"> - TAX: 0</w:t>
      </w:r>
    </w:p>
    <w:p w14:paraId="496B4848" w14:textId="77777777" w:rsidR="002F5D2D" w:rsidRDefault="00000000">
      <w:pPr>
        <w:pStyle w:val="a0"/>
      </w:pPr>
      <w:r>
        <w:t xml:space="preserve"> - PTRATIO: 0</w:t>
      </w:r>
    </w:p>
    <w:p w14:paraId="33C0BBE3" w14:textId="77777777" w:rsidR="002F5D2D" w:rsidRDefault="00000000">
      <w:pPr>
        <w:pStyle w:val="a0"/>
      </w:pPr>
      <w:r>
        <w:t xml:space="preserve"> - B: 0</w:t>
      </w:r>
    </w:p>
    <w:p w14:paraId="03F4C31E" w14:textId="77777777" w:rsidR="002F5D2D" w:rsidRDefault="00000000">
      <w:pPr>
        <w:pStyle w:val="a0"/>
      </w:pPr>
      <w:r>
        <w:t xml:space="preserve"> - LSTAT: 0</w:t>
      </w:r>
    </w:p>
    <w:p w14:paraId="5FEE0C98" w14:textId="77777777" w:rsidR="002F5D2D" w:rsidRDefault="00000000">
      <w:pPr>
        <w:pStyle w:val="a0"/>
      </w:pPr>
      <w:r>
        <w:t xml:space="preserve"> - MEDV: 0</w:t>
      </w:r>
    </w:p>
    <w:p w14:paraId="4A6613FC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>Пропуски по столбцам после заполнения медианой (должно быть 0):</w:t>
      </w:r>
    </w:p>
    <w:p w14:paraId="4919928C" w14:textId="77777777" w:rsidR="002F5D2D" w:rsidRDefault="00000000">
      <w:pPr>
        <w:pStyle w:val="a0"/>
      </w:pPr>
      <w:r w:rsidRPr="006F72DE">
        <w:rPr>
          <w:lang w:val="ru-RU"/>
        </w:rPr>
        <w:t xml:space="preserve"> </w:t>
      </w:r>
      <w:r>
        <w:t>- CRIM: 0</w:t>
      </w:r>
    </w:p>
    <w:p w14:paraId="7517E331" w14:textId="77777777" w:rsidR="002F5D2D" w:rsidRDefault="00000000">
      <w:pPr>
        <w:pStyle w:val="a0"/>
      </w:pPr>
      <w:r>
        <w:t xml:space="preserve"> - ZN: 0</w:t>
      </w:r>
    </w:p>
    <w:p w14:paraId="3073C2F1" w14:textId="77777777" w:rsidR="002F5D2D" w:rsidRDefault="00000000">
      <w:pPr>
        <w:pStyle w:val="a0"/>
      </w:pPr>
      <w:r>
        <w:t xml:space="preserve"> - INDUS: 0</w:t>
      </w:r>
    </w:p>
    <w:p w14:paraId="640A6001" w14:textId="77777777" w:rsidR="002F5D2D" w:rsidRDefault="00000000">
      <w:pPr>
        <w:pStyle w:val="a0"/>
      </w:pPr>
      <w:r>
        <w:t xml:space="preserve"> - CHAS: 0</w:t>
      </w:r>
    </w:p>
    <w:p w14:paraId="7D11F900" w14:textId="77777777" w:rsidR="002F5D2D" w:rsidRDefault="00000000">
      <w:pPr>
        <w:pStyle w:val="a0"/>
      </w:pPr>
      <w:r>
        <w:t xml:space="preserve"> - NOX: 0</w:t>
      </w:r>
    </w:p>
    <w:p w14:paraId="358A71C2" w14:textId="77777777" w:rsidR="002F5D2D" w:rsidRDefault="00000000">
      <w:pPr>
        <w:pStyle w:val="a0"/>
      </w:pPr>
      <w:r>
        <w:t xml:space="preserve"> - RM: 0</w:t>
      </w:r>
    </w:p>
    <w:p w14:paraId="1B3AE397" w14:textId="77777777" w:rsidR="002F5D2D" w:rsidRDefault="00000000">
      <w:pPr>
        <w:pStyle w:val="a0"/>
      </w:pPr>
      <w:r>
        <w:lastRenderedPageBreak/>
        <w:t xml:space="preserve"> - AGE: 0</w:t>
      </w:r>
    </w:p>
    <w:p w14:paraId="3D39CF9A" w14:textId="77777777" w:rsidR="002F5D2D" w:rsidRDefault="00000000">
      <w:pPr>
        <w:pStyle w:val="a0"/>
      </w:pPr>
      <w:r>
        <w:t xml:space="preserve"> - DIS: 0</w:t>
      </w:r>
    </w:p>
    <w:p w14:paraId="6DDE262D" w14:textId="77777777" w:rsidR="002F5D2D" w:rsidRDefault="00000000">
      <w:pPr>
        <w:pStyle w:val="a0"/>
      </w:pPr>
      <w:r>
        <w:t xml:space="preserve"> - RAD: 0</w:t>
      </w:r>
    </w:p>
    <w:p w14:paraId="7E6B8760" w14:textId="77777777" w:rsidR="002F5D2D" w:rsidRDefault="00000000">
      <w:pPr>
        <w:pStyle w:val="a0"/>
      </w:pPr>
      <w:r>
        <w:t xml:space="preserve"> - TAX: 0</w:t>
      </w:r>
    </w:p>
    <w:p w14:paraId="7E3577F7" w14:textId="77777777" w:rsidR="002F5D2D" w:rsidRDefault="00000000">
      <w:pPr>
        <w:pStyle w:val="a0"/>
      </w:pPr>
      <w:r>
        <w:t xml:space="preserve"> - PTRATIO: 0</w:t>
      </w:r>
    </w:p>
    <w:p w14:paraId="644835F1" w14:textId="77777777" w:rsidR="002F5D2D" w:rsidRDefault="00000000">
      <w:pPr>
        <w:pStyle w:val="a0"/>
      </w:pPr>
      <w:r>
        <w:t xml:space="preserve"> - B: 0</w:t>
      </w:r>
    </w:p>
    <w:p w14:paraId="414A3817" w14:textId="77777777" w:rsidR="002F5D2D" w:rsidRDefault="00000000">
      <w:pPr>
        <w:pStyle w:val="a0"/>
      </w:pPr>
      <w:r>
        <w:t xml:space="preserve"> - LSTAT: 0</w:t>
      </w:r>
    </w:p>
    <w:p w14:paraId="5756A684" w14:textId="77777777" w:rsidR="002F5D2D" w:rsidRDefault="00000000">
      <w:pPr>
        <w:pStyle w:val="a0"/>
      </w:pPr>
      <w:r>
        <w:t xml:space="preserve"> - MEDV: 0</w:t>
      </w:r>
    </w:p>
    <w:p w14:paraId="323EFFD4" w14:textId="77777777" w:rsidR="002F5D2D" w:rsidRDefault="00000000">
      <w:pPr>
        <w:pStyle w:val="21"/>
      </w:pPr>
      <w:r>
        <w:t>3. Анализ данных и корреляционный анализ</w:t>
      </w:r>
    </w:p>
    <w:p w14:paraId="35E934BE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>Матрица корреляций (включена тепловая карта):</w:t>
      </w:r>
    </w:p>
    <w:p w14:paraId="4E9936DD" w14:textId="77777777" w:rsidR="002F5D2D" w:rsidRPr="006F72DE" w:rsidRDefault="00000000">
      <w:pPr>
        <w:rPr>
          <w:lang w:val="ru-RU"/>
        </w:rPr>
      </w:pPr>
      <w:r>
        <w:rPr>
          <w:noProof/>
        </w:rPr>
        <w:drawing>
          <wp:inline distT="0" distB="0" distL="0" distR="0" wp14:anchorId="34638A6D" wp14:editId="69C24F90">
            <wp:extent cx="548640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cor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8DF4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>Коэффициенты корреляции с целевым признаком (</w:t>
      </w:r>
      <w:r>
        <w:t>MEDV</w:t>
      </w:r>
      <w:r w:rsidRPr="006F72DE">
        <w:rPr>
          <w:lang w:val="ru-RU"/>
        </w:rPr>
        <w:t>), по убыванию модуля:</w:t>
      </w:r>
    </w:p>
    <w:p w14:paraId="6984C964" w14:textId="77777777" w:rsidR="002F5D2D" w:rsidRDefault="00000000">
      <w:pPr>
        <w:pStyle w:val="a"/>
      </w:pPr>
      <w:r w:rsidRPr="006F72DE">
        <w:rPr>
          <w:lang w:val="ru-RU"/>
        </w:rPr>
        <w:t xml:space="preserve"> </w:t>
      </w:r>
      <w:r>
        <w:t>- LSTAT: 0.7377</w:t>
      </w:r>
    </w:p>
    <w:p w14:paraId="262EF5EB" w14:textId="77777777" w:rsidR="002F5D2D" w:rsidRDefault="00000000">
      <w:pPr>
        <w:pStyle w:val="a"/>
      </w:pPr>
      <w:r>
        <w:t xml:space="preserve"> - RM: 0.6954</w:t>
      </w:r>
    </w:p>
    <w:p w14:paraId="729D041F" w14:textId="77777777" w:rsidR="002F5D2D" w:rsidRDefault="00000000">
      <w:pPr>
        <w:pStyle w:val="a"/>
      </w:pPr>
      <w:r>
        <w:t xml:space="preserve"> - PTRATIO: 0.5078</w:t>
      </w:r>
    </w:p>
    <w:p w14:paraId="0CB40B9B" w14:textId="77777777" w:rsidR="002F5D2D" w:rsidRDefault="00000000">
      <w:pPr>
        <w:pStyle w:val="a"/>
      </w:pPr>
      <w:r>
        <w:t xml:space="preserve"> - INDUS: 0.4837</w:t>
      </w:r>
    </w:p>
    <w:p w14:paraId="722DF3FA" w14:textId="77777777" w:rsidR="002F5D2D" w:rsidRDefault="00000000">
      <w:pPr>
        <w:pStyle w:val="a"/>
      </w:pPr>
      <w:r>
        <w:t xml:space="preserve"> - TAX: 0.4685</w:t>
      </w:r>
    </w:p>
    <w:p w14:paraId="67F5A046" w14:textId="77777777" w:rsidR="002F5D2D" w:rsidRDefault="00000000">
      <w:pPr>
        <w:pStyle w:val="a"/>
      </w:pPr>
      <w:r>
        <w:t xml:space="preserve"> - NOX: 0.4273</w:t>
      </w:r>
    </w:p>
    <w:p w14:paraId="55129158" w14:textId="77777777" w:rsidR="002F5D2D" w:rsidRDefault="00000000">
      <w:pPr>
        <w:pStyle w:val="a"/>
      </w:pPr>
      <w:r>
        <w:lastRenderedPageBreak/>
        <w:t xml:space="preserve"> - CRIM: 0.3883</w:t>
      </w:r>
    </w:p>
    <w:p w14:paraId="445EB6BC" w14:textId="77777777" w:rsidR="002F5D2D" w:rsidRDefault="00000000">
      <w:pPr>
        <w:pStyle w:val="a"/>
      </w:pPr>
      <w:r>
        <w:t xml:space="preserve"> - RAD: 0.3816</w:t>
      </w:r>
    </w:p>
    <w:p w14:paraId="00951501" w14:textId="77777777" w:rsidR="002F5D2D" w:rsidRDefault="00000000">
      <w:pPr>
        <w:pStyle w:val="a"/>
      </w:pPr>
      <w:r>
        <w:t xml:space="preserve"> - AGE: 0.3770</w:t>
      </w:r>
    </w:p>
    <w:p w14:paraId="72537E82" w14:textId="77777777" w:rsidR="002F5D2D" w:rsidRDefault="00000000">
      <w:pPr>
        <w:pStyle w:val="a"/>
      </w:pPr>
      <w:r>
        <w:t xml:space="preserve"> - ZN: 0.3604</w:t>
      </w:r>
    </w:p>
    <w:p w14:paraId="08293572" w14:textId="77777777" w:rsidR="002F5D2D" w:rsidRDefault="00000000">
      <w:pPr>
        <w:pStyle w:val="a"/>
      </w:pPr>
      <w:r>
        <w:t xml:space="preserve"> - B: 0.3335</w:t>
      </w:r>
    </w:p>
    <w:p w14:paraId="2FF40AF1" w14:textId="77777777" w:rsidR="002F5D2D" w:rsidRDefault="00000000">
      <w:pPr>
        <w:pStyle w:val="a"/>
      </w:pPr>
      <w:r>
        <w:t xml:space="preserve"> - DIS: 0.2499</w:t>
      </w:r>
    </w:p>
    <w:p w14:paraId="40547FB1" w14:textId="77777777" w:rsidR="002F5D2D" w:rsidRDefault="00000000">
      <w:pPr>
        <w:pStyle w:val="a"/>
      </w:pPr>
      <w:r>
        <w:t xml:space="preserve"> - CHAS: 0.1753</w:t>
      </w:r>
    </w:p>
    <w:p w14:paraId="04B36F5D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 xml:space="preserve">Выбраны признаки для модели (топ-5 по модулю корреляции с </w:t>
      </w:r>
      <w:r>
        <w:t>MEDV</w:t>
      </w:r>
      <w:r w:rsidRPr="006F72DE">
        <w:rPr>
          <w:lang w:val="ru-RU"/>
        </w:rPr>
        <w:t>):</w:t>
      </w:r>
    </w:p>
    <w:p w14:paraId="72C3EFE4" w14:textId="77777777" w:rsidR="002F5D2D" w:rsidRDefault="00000000">
      <w:pPr>
        <w:pStyle w:val="a0"/>
      </w:pPr>
      <w:r w:rsidRPr="006F72DE">
        <w:rPr>
          <w:lang w:val="ru-RU"/>
        </w:rPr>
        <w:t xml:space="preserve"> </w:t>
      </w:r>
      <w:r>
        <w:t>- LSTAT: |corr| = 0.7377</w:t>
      </w:r>
    </w:p>
    <w:p w14:paraId="61D6E501" w14:textId="77777777" w:rsidR="002F5D2D" w:rsidRDefault="00000000">
      <w:pPr>
        <w:pStyle w:val="a0"/>
      </w:pPr>
      <w:r>
        <w:t xml:space="preserve"> - RM: |corr| = 0.6954</w:t>
      </w:r>
    </w:p>
    <w:p w14:paraId="0C1C35DA" w14:textId="77777777" w:rsidR="002F5D2D" w:rsidRDefault="00000000">
      <w:pPr>
        <w:pStyle w:val="a0"/>
      </w:pPr>
      <w:r>
        <w:t xml:space="preserve"> - PTRATIO: |corr| = 0.5078</w:t>
      </w:r>
    </w:p>
    <w:p w14:paraId="314AA18C" w14:textId="77777777" w:rsidR="002F5D2D" w:rsidRDefault="00000000">
      <w:pPr>
        <w:pStyle w:val="a0"/>
      </w:pPr>
      <w:r>
        <w:t xml:space="preserve"> - INDUS: |corr| = 0.4837</w:t>
      </w:r>
    </w:p>
    <w:p w14:paraId="172437ED" w14:textId="77777777" w:rsidR="002F5D2D" w:rsidRDefault="00000000">
      <w:pPr>
        <w:pStyle w:val="a0"/>
      </w:pPr>
      <w:r>
        <w:t xml:space="preserve"> - TAX: |corr| = 0.4685</w:t>
      </w:r>
    </w:p>
    <w:p w14:paraId="63823E2F" w14:textId="77777777" w:rsidR="002F5D2D" w:rsidRPr="006F72DE" w:rsidRDefault="00000000">
      <w:pPr>
        <w:pStyle w:val="21"/>
        <w:rPr>
          <w:lang w:val="ru-RU"/>
        </w:rPr>
      </w:pPr>
      <w:r w:rsidRPr="006F72DE">
        <w:rPr>
          <w:lang w:val="ru-RU"/>
        </w:rPr>
        <w:t xml:space="preserve">4. Визуализация зависимости выбранных признаков с </w:t>
      </w:r>
      <w:r>
        <w:t>MEDV</w:t>
      </w:r>
    </w:p>
    <w:p w14:paraId="16988F08" w14:textId="77777777" w:rsidR="002F5D2D" w:rsidRDefault="00000000">
      <w:proofErr w:type="spellStart"/>
      <w:r>
        <w:t>Диаграмма</w:t>
      </w:r>
      <w:proofErr w:type="spellEnd"/>
      <w:r>
        <w:t xml:space="preserve"> </w:t>
      </w:r>
      <w:proofErr w:type="spellStart"/>
      <w:r>
        <w:t>рассеяния</w:t>
      </w:r>
      <w:proofErr w:type="spellEnd"/>
      <w:r>
        <w:t>: LSTAT vs MEDV</w:t>
      </w:r>
    </w:p>
    <w:p w14:paraId="75B3E657" w14:textId="77777777" w:rsidR="002F5D2D" w:rsidRDefault="00000000">
      <w:r>
        <w:rPr>
          <w:noProof/>
        </w:rPr>
        <w:drawing>
          <wp:inline distT="0" distB="0" distL="0" distR="0" wp14:anchorId="5E732A97" wp14:editId="0335D68C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LSTAT_vs_MEDV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9FE7" w14:textId="77777777" w:rsidR="002F5D2D" w:rsidRDefault="00000000">
      <w:r>
        <w:t>Диаграмма рассеяния: RM vs MEDV</w:t>
      </w:r>
    </w:p>
    <w:p w14:paraId="273B23FB" w14:textId="77777777" w:rsidR="002F5D2D" w:rsidRDefault="00000000">
      <w:r>
        <w:rPr>
          <w:noProof/>
        </w:rPr>
        <w:lastRenderedPageBreak/>
        <w:drawing>
          <wp:inline distT="0" distB="0" distL="0" distR="0" wp14:anchorId="43747DB8" wp14:editId="6707D2E9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RM_vs_MED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1D77" w14:textId="77777777" w:rsidR="002F5D2D" w:rsidRDefault="00000000">
      <w:r>
        <w:t>Диаграмма рассеяния: PTRATIO vs MEDV</w:t>
      </w:r>
    </w:p>
    <w:p w14:paraId="0AD72A70" w14:textId="77777777" w:rsidR="002F5D2D" w:rsidRDefault="00000000">
      <w:r>
        <w:rPr>
          <w:noProof/>
        </w:rPr>
        <w:drawing>
          <wp:inline distT="0" distB="0" distL="0" distR="0" wp14:anchorId="32332809" wp14:editId="6F93B09E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PTRATIO_vs_MED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B3BF" w14:textId="77777777" w:rsidR="002F5D2D" w:rsidRDefault="00000000">
      <w:r>
        <w:t>Диаграмма рассеяния: INDUS vs MEDV</w:t>
      </w:r>
    </w:p>
    <w:p w14:paraId="069394E9" w14:textId="77777777" w:rsidR="002F5D2D" w:rsidRDefault="00000000">
      <w:r>
        <w:rPr>
          <w:noProof/>
        </w:rPr>
        <w:lastRenderedPageBreak/>
        <w:drawing>
          <wp:inline distT="0" distB="0" distL="0" distR="0" wp14:anchorId="0FEB84F4" wp14:editId="59583950">
            <wp:extent cx="50292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INDUS_vs_MED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5F1F" w14:textId="77777777" w:rsidR="002F5D2D" w:rsidRDefault="00000000">
      <w:r>
        <w:t>Диаграмма рассеяния: TAX vs MEDV</w:t>
      </w:r>
    </w:p>
    <w:p w14:paraId="1682161C" w14:textId="77777777" w:rsidR="002F5D2D" w:rsidRDefault="00000000">
      <w:r>
        <w:rPr>
          <w:noProof/>
        </w:rPr>
        <w:drawing>
          <wp:inline distT="0" distB="0" distL="0" distR="0" wp14:anchorId="289BA681" wp14:editId="764F60AD">
            <wp:extent cx="50292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TAX_vs_MED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EE97" w14:textId="77777777" w:rsidR="002F5D2D" w:rsidRDefault="00000000">
      <w:pPr>
        <w:pStyle w:val="21"/>
      </w:pPr>
      <w:r>
        <w:t>5. Линейная регрессия (LinearRegression)</w:t>
      </w:r>
    </w:p>
    <w:p w14:paraId="144BD619" w14:textId="77777777" w:rsidR="002F5D2D" w:rsidRDefault="00000000">
      <w:r>
        <w:t>Используем признаки: LSTAT, RM, PTRATIO, INDUS, TAX</w:t>
      </w:r>
    </w:p>
    <w:p w14:paraId="3C613C3F" w14:textId="77777777" w:rsidR="002F5D2D" w:rsidRDefault="00000000">
      <w:r>
        <w:t>Разбиение на train/test: 80/20, random_state=42.</w:t>
      </w:r>
    </w:p>
    <w:p w14:paraId="79511B71" w14:textId="77777777" w:rsidR="002F5D2D" w:rsidRDefault="00000000">
      <w:r>
        <w:lastRenderedPageBreak/>
        <w:t>Показатели качества модели:</w:t>
      </w:r>
    </w:p>
    <w:p w14:paraId="3796C718" w14:textId="77777777" w:rsidR="002F5D2D" w:rsidRDefault="00000000">
      <w:pPr>
        <w:pStyle w:val="a0"/>
      </w:pPr>
      <w:r>
        <w:t xml:space="preserve"> - train_r2: 0.6903</w:t>
      </w:r>
    </w:p>
    <w:p w14:paraId="2E60C61A" w14:textId="77777777" w:rsidR="002F5D2D" w:rsidRDefault="00000000">
      <w:pPr>
        <w:pStyle w:val="a0"/>
      </w:pPr>
      <w:r>
        <w:t xml:space="preserve"> - test_r2: 0.6197</w:t>
      </w:r>
    </w:p>
    <w:p w14:paraId="519C99E1" w14:textId="77777777" w:rsidR="002F5D2D" w:rsidRDefault="00000000">
      <w:pPr>
        <w:pStyle w:val="a0"/>
      </w:pPr>
      <w:r>
        <w:t xml:space="preserve"> - train_rmse: 5.1873</w:t>
      </w:r>
    </w:p>
    <w:p w14:paraId="7FC81CAF" w14:textId="77777777" w:rsidR="002F5D2D" w:rsidRDefault="00000000">
      <w:pPr>
        <w:pStyle w:val="a0"/>
      </w:pPr>
      <w:r>
        <w:t xml:space="preserve"> - test_rmse: 5.2812</w:t>
      </w:r>
    </w:p>
    <w:p w14:paraId="3B015E82" w14:textId="77777777" w:rsidR="002F5D2D" w:rsidRDefault="00000000">
      <w:pPr>
        <w:pStyle w:val="21"/>
      </w:pPr>
      <w:r>
        <w:t>6. Boxplot и выбросы для MEDV</w:t>
      </w:r>
    </w:p>
    <w:p w14:paraId="3E9381A9" w14:textId="77777777" w:rsidR="002F5D2D" w:rsidRPr="006F72DE" w:rsidRDefault="00000000">
      <w:pPr>
        <w:rPr>
          <w:lang w:val="ru-RU"/>
        </w:rPr>
      </w:pPr>
      <w:r>
        <w:t>Boxplot</w:t>
      </w:r>
      <w:r w:rsidRPr="006F72DE">
        <w:rPr>
          <w:lang w:val="ru-RU"/>
        </w:rPr>
        <w:t xml:space="preserve"> показан ниже (границы по </w:t>
      </w:r>
      <w:r>
        <w:t>IQR</w:t>
      </w:r>
      <w:r w:rsidRPr="006F72DE">
        <w:rPr>
          <w:lang w:val="ru-RU"/>
        </w:rPr>
        <w:t>):</w:t>
      </w:r>
    </w:p>
    <w:p w14:paraId="3BE20178" w14:textId="77777777" w:rsidR="002F5D2D" w:rsidRDefault="00000000">
      <w:r>
        <w:rPr>
          <w:noProof/>
        </w:rPr>
        <w:drawing>
          <wp:inline distT="0" distB="0" distL="0" distR="0" wp14:anchorId="5E3CC76E" wp14:editId="5CBBA718">
            <wp:extent cx="50292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MED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2099" w14:textId="77777777" w:rsidR="002F5D2D" w:rsidRPr="006F72DE" w:rsidRDefault="00000000">
      <w:pPr>
        <w:rPr>
          <w:lang w:val="ru-RU"/>
        </w:rPr>
      </w:pPr>
      <w:r>
        <w:t>Q</w:t>
      </w:r>
      <w:r w:rsidRPr="006F72DE">
        <w:rPr>
          <w:lang w:val="ru-RU"/>
        </w:rPr>
        <w:t xml:space="preserve">1 = 17.025, </w:t>
      </w:r>
      <w:r>
        <w:t>Q</w:t>
      </w:r>
      <w:r w:rsidRPr="006F72DE">
        <w:rPr>
          <w:lang w:val="ru-RU"/>
        </w:rPr>
        <w:t xml:space="preserve">3 = 25.000, </w:t>
      </w:r>
      <w:r>
        <w:t>IQR</w:t>
      </w:r>
      <w:r w:rsidRPr="006F72DE">
        <w:rPr>
          <w:lang w:val="ru-RU"/>
        </w:rPr>
        <w:t xml:space="preserve"> = 7.975</w:t>
      </w:r>
    </w:p>
    <w:p w14:paraId="24727CC7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>Граница снизу: 5.062, граница сверху: 36.963</w:t>
      </w:r>
    </w:p>
    <w:p w14:paraId="5729A70C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 xml:space="preserve">Количество выбросов по </w:t>
      </w:r>
      <w:r>
        <w:t>MEDV</w:t>
      </w:r>
      <w:r w:rsidRPr="006F72DE">
        <w:rPr>
          <w:lang w:val="ru-RU"/>
        </w:rPr>
        <w:t xml:space="preserve"> (за пределами границ): 40</w:t>
      </w:r>
    </w:p>
    <w:p w14:paraId="73FA5F82" w14:textId="77777777" w:rsidR="002F5D2D" w:rsidRDefault="00000000">
      <w:proofErr w:type="spellStart"/>
      <w:r>
        <w:t>Примеры</w:t>
      </w:r>
      <w:proofErr w:type="spellEnd"/>
      <w:r>
        <w:t xml:space="preserve"> </w:t>
      </w:r>
      <w:proofErr w:type="spellStart"/>
      <w:r>
        <w:t>выбросов</w:t>
      </w:r>
      <w:proofErr w:type="spellEnd"/>
      <w:r>
        <w:t xml:space="preserve"> (</w:t>
      </w:r>
      <w:proofErr w:type="spellStart"/>
      <w:r>
        <w:t>первые</w:t>
      </w:r>
      <w:proofErr w:type="spellEnd"/>
      <w:r>
        <w:t xml:space="preserve"> 5):</w:t>
      </w:r>
    </w:p>
    <w:p w14:paraId="672EEA7F" w14:textId="77777777" w:rsidR="002F5D2D" w:rsidRDefault="00000000">
      <w:pPr>
        <w:pStyle w:val="a0"/>
      </w:pPr>
      <w:r>
        <w:t xml:space="preserve"> - индекс 97: MEDV=38.7, LSTAT=4.21, RM=8.069, PTRATIO=18.0, INDUS=2.89, TAX=276.0</w:t>
      </w:r>
    </w:p>
    <w:p w14:paraId="0DE6F61D" w14:textId="77777777" w:rsidR="002F5D2D" w:rsidRDefault="00000000">
      <w:pPr>
        <w:pStyle w:val="a0"/>
      </w:pPr>
      <w:r>
        <w:t xml:space="preserve"> - индекс 98: MEDV=43.8, LSTAT=3.57, RM=7.82, PTRATIO=18.0, INDUS=2.89, TAX=276.0</w:t>
      </w:r>
    </w:p>
    <w:p w14:paraId="707C6031" w14:textId="77777777" w:rsidR="002F5D2D" w:rsidRDefault="00000000">
      <w:pPr>
        <w:pStyle w:val="a0"/>
      </w:pPr>
      <w:r>
        <w:t xml:space="preserve"> - индекс 157: MEDV=41.3, LSTAT=4.59, RM=6.943, PTRATIO=14.7, INDUS=19.58, TAX=403.0</w:t>
      </w:r>
    </w:p>
    <w:p w14:paraId="6E8337B3" w14:textId="77777777" w:rsidR="002F5D2D" w:rsidRDefault="00000000">
      <w:pPr>
        <w:pStyle w:val="a0"/>
      </w:pPr>
      <w:r>
        <w:t xml:space="preserve"> - индекс 161: MEDV=50.0, LSTAT=1.73, RM=7.489, PTRATIO=14.7, INDUS=19.58, TAX=403.0</w:t>
      </w:r>
    </w:p>
    <w:p w14:paraId="3AFCD0A1" w14:textId="77777777" w:rsidR="002F5D2D" w:rsidRDefault="00000000">
      <w:pPr>
        <w:pStyle w:val="a0"/>
      </w:pPr>
      <w:r>
        <w:lastRenderedPageBreak/>
        <w:t xml:space="preserve"> - индекс 162: MEDV=50.0, LSTAT=1.92, RM=7.802, PTRATIO=14.7, INDUS=19.58, TAX=403.0</w:t>
      </w:r>
    </w:p>
    <w:p w14:paraId="0FDC7B0C" w14:textId="77777777" w:rsidR="002F5D2D" w:rsidRPr="006F72DE" w:rsidRDefault="00000000">
      <w:pPr>
        <w:pStyle w:val="21"/>
        <w:rPr>
          <w:lang w:val="ru-RU"/>
        </w:rPr>
      </w:pPr>
      <w:r w:rsidRPr="006F72DE">
        <w:rPr>
          <w:lang w:val="ru-RU"/>
        </w:rPr>
        <w:t>7. Повторная линейная регрессия после удаления выбросов</w:t>
      </w:r>
    </w:p>
    <w:p w14:paraId="18692493" w14:textId="77777777" w:rsidR="002F5D2D" w:rsidRPr="006F72DE" w:rsidRDefault="00000000">
      <w:pPr>
        <w:rPr>
          <w:lang w:val="ru-RU"/>
        </w:rPr>
      </w:pPr>
      <w:r w:rsidRPr="006F72DE">
        <w:rPr>
          <w:lang w:val="ru-RU"/>
        </w:rPr>
        <w:t>Новый размер данных: 466 строк (из 506)</w:t>
      </w:r>
    </w:p>
    <w:p w14:paraId="14ACCB22" w14:textId="77777777" w:rsidR="002F5D2D" w:rsidRDefault="00000000">
      <w:pPr>
        <w:pStyle w:val="a0"/>
      </w:pPr>
      <w:r w:rsidRPr="006F72DE">
        <w:rPr>
          <w:lang w:val="ru-RU"/>
        </w:rPr>
        <w:t xml:space="preserve"> </w:t>
      </w:r>
      <w:r>
        <w:t>- train_r2: 0.7037</w:t>
      </w:r>
    </w:p>
    <w:p w14:paraId="43F9A5E0" w14:textId="77777777" w:rsidR="002F5D2D" w:rsidRDefault="00000000">
      <w:pPr>
        <w:pStyle w:val="a0"/>
      </w:pPr>
      <w:r>
        <w:t xml:space="preserve"> - test_r2: 0.6899</w:t>
      </w:r>
    </w:p>
    <w:p w14:paraId="5B5D6A00" w14:textId="77777777" w:rsidR="002F5D2D" w:rsidRDefault="00000000">
      <w:pPr>
        <w:pStyle w:val="a0"/>
      </w:pPr>
      <w:r>
        <w:t xml:space="preserve"> - train_rmse: 3.5223</w:t>
      </w:r>
    </w:p>
    <w:p w14:paraId="29B863DC" w14:textId="77777777" w:rsidR="002F5D2D" w:rsidRDefault="00000000">
      <w:pPr>
        <w:pStyle w:val="a0"/>
      </w:pPr>
      <w:r>
        <w:t xml:space="preserve"> - test_rmse: 3.5269</w:t>
      </w:r>
    </w:p>
    <w:p w14:paraId="21DBAAF1" w14:textId="77777777" w:rsidR="002F5D2D" w:rsidRDefault="00000000">
      <w:pPr>
        <w:pStyle w:val="21"/>
      </w:pPr>
      <w:r>
        <w:t>8. Гребневая регрессия (Ridge)</w:t>
      </w:r>
    </w:p>
    <w:p w14:paraId="0339A5FD" w14:textId="77777777" w:rsidR="002F5D2D" w:rsidRPr="006F72DE" w:rsidRDefault="00000000">
      <w:pPr>
        <w:rPr>
          <w:lang w:val="ru-RU"/>
        </w:rPr>
      </w:pPr>
      <w:r>
        <w:t>Ridge</w:t>
      </w:r>
      <w:r w:rsidRPr="006F72DE">
        <w:rPr>
          <w:lang w:val="ru-RU"/>
        </w:rPr>
        <w:t xml:space="preserve"> </w:t>
      </w:r>
      <w:r>
        <w:t>alpha</w:t>
      </w:r>
      <w:r w:rsidRPr="006F72DE">
        <w:rPr>
          <w:lang w:val="ru-RU"/>
        </w:rPr>
        <w:t>=1.0 (стандартные параметры). Показатели:</w:t>
      </w:r>
    </w:p>
    <w:p w14:paraId="55A1847F" w14:textId="77777777" w:rsidR="002F5D2D" w:rsidRDefault="00000000">
      <w:pPr>
        <w:pStyle w:val="a0"/>
      </w:pPr>
      <w:r w:rsidRPr="006F72DE">
        <w:rPr>
          <w:lang w:val="ru-RU"/>
        </w:rPr>
        <w:t xml:space="preserve"> </w:t>
      </w:r>
      <w:r>
        <w:t>- train_r2: 0.6903</w:t>
      </w:r>
    </w:p>
    <w:p w14:paraId="3064CEB6" w14:textId="77777777" w:rsidR="002F5D2D" w:rsidRDefault="00000000">
      <w:pPr>
        <w:pStyle w:val="a0"/>
      </w:pPr>
      <w:r>
        <w:t xml:space="preserve"> - test_r2: 0.6205</w:t>
      </w:r>
    </w:p>
    <w:p w14:paraId="265AED0B" w14:textId="77777777" w:rsidR="002F5D2D" w:rsidRDefault="00000000">
      <w:pPr>
        <w:pStyle w:val="a0"/>
      </w:pPr>
      <w:r>
        <w:t xml:space="preserve"> - train_rmse: 5.1874</w:t>
      </w:r>
    </w:p>
    <w:p w14:paraId="09447912" w14:textId="77777777" w:rsidR="002F5D2D" w:rsidRDefault="00000000">
      <w:pPr>
        <w:pStyle w:val="a0"/>
      </w:pPr>
      <w:r>
        <w:t xml:space="preserve"> - test_rmse: 5.2758</w:t>
      </w:r>
    </w:p>
    <w:p w14:paraId="22E55240" w14:textId="77777777" w:rsidR="002F5D2D" w:rsidRDefault="00000000">
      <w:pPr>
        <w:pStyle w:val="21"/>
      </w:pPr>
      <w:r>
        <w:t>9. Полиномиальная регрессия (степень 3)</w:t>
      </w:r>
    </w:p>
    <w:p w14:paraId="52912941" w14:textId="77777777" w:rsidR="002F5D2D" w:rsidRDefault="00000000">
      <w:r>
        <w:t>Pipeline: PolynomialFeatures(degree=3) -&gt; StandardScaler -&gt; LinearRegression</w:t>
      </w:r>
    </w:p>
    <w:p w14:paraId="25E891CF" w14:textId="77777777" w:rsidR="002F5D2D" w:rsidRDefault="00000000">
      <w:pPr>
        <w:pStyle w:val="a0"/>
      </w:pPr>
      <w:r>
        <w:t xml:space="preserve"> - train_r2: 0.8997</w:t>
      </w:r>
    </w:p>
    <w:p w14:paraId="662E7AF4" w14:textId="77777777" w:rsidR="002F5D2D" w:rsidRDefault="00000000">
      <w:pPr>
        <w:pStyle w:val="a0"/>
      </w:pPr>
      <w:r>
        <w:t xml:space="preserve"> - test_r2: 0.8134</w:t>
      </w:r>
    </w:p>
    <w:p w14:paraId="202FCACB" w14:textId="77777777" w:rsidR="002F5D2D" w:rsidRDefault="00000000">
      <w:pPr>
        <w:pStyle w:val="a0"/>
      </w:pPr>
      <w:r>
        <w:t xml:space="preserve"> - train_rmse: 2.9514</w:t>
      </w:r>
    </w:p>
    <w:p w14:paraId="648393A7" w14:textId="77777777" w:rsidR="002F5D2D" w:rsidRDefault="00000000">
      <w:pPr>
        <w:pStyle w:val="a0"/>
      </w:pPr>
      <w:r>
        <w:t xml:space="preserve"> - test_rmse: 3.6988</w:t>
      </w:r>
    </w:p>
    <w:p w14:paraId="26C45991" w14:textId="77777777" w:rsidR="002F5D2D" w:rsidRDefault="00000000">
      <w:pPr>
        <w:pStyle w:val="21"/>
        <w:rPr>
          <w:lang w:val="ru-RU"/>
        </w:rPr>
      </w:pPr>
      <w:r>
        <w:t>10. Сравнение моделей (ключевые метрики)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95"/>
        <w:gridCol w:w="1403"/>
        <w:gridCol w:w="1376"/>
        <w:gridCol w:w="1428"/>
        <w:gridCol w:w="1428"/>
      </w:tblGrid>
      <w:tr w:rsidR="006F72DE" w14:paraId="33E23A02" w14:textId="77777777" w:rsidTr="006F72DE">
        <w:tc>
          <w:tcPr>
            <w:tcW w:w="2995" w:type="dxa"/>
          </w:tcPr>
          <w:p w14:paraId="14579644" w14:textId="7651C498" w:rsidR="006F72DE" w:rsidRDefault="006F72DE" w:rsidP="006F72DE">
            <w:pPr>
              <w:rPr>
                <w:lang w:val="ru-RU"/>
              </w:rPr>
            </w:pPr>
            <w:proofErr w:type="spellStart"/>
            <w:r>
              <w:t>Модель</w:t>
            </w:r>
            <w:proofErr w:type="spellEnd"/>
          </w:p>
        </w:tc>
        <w:tc>
          <w:tcPr>
            <w:tcW w:w="1459" w:type="dxa"/>
          </w:tcPr>
          <w:p w14:paraId="7F2C6BB1" w14:textId="1E71A7E8" w:rsidR="006F72DE" w:rsidRDefault="006F72DE" w:rsidP="006F72DE">
            <w:pPr>
              <w:rPr>
                <w:lang w:val="ru-RU"/>
              </w:rPr>
            </w:pPr>
            <w:r>
              <w:t>train R2</w:t>
            </w:r>
          </w:p>
        </w:tc>
        <w:tc>
          <w:tcPr>
            <w:tcW w:w="1429" w:type="dxa"/>
          </w:tcPr>
          <w:p w14:paraId="662C5FF5" w14:textId="4365C90A" w:rsidR="006F72DE" w:rsidRDefault="006F72DE" w:rsidP="006F72DE">
            <w:pPr>
              <w:rPr>
                <w:lang w:val="ru-RU"/>
              </w:rPr>
            </w:pPr>
            <w:r>
              <w:t>test R2</w:t>
            </w:r>
          </w:p>
        </w:tc>
        <w:tc>
          <w:tcPr>
            <w:tcW w:w="1486" w:type="dxa"/>
          </w:tcPr>
          <w:p w14:paraId="4F6A212E" w14:textId="45FA7F8C" w:rsidR="006F72DE" w:rsidRDefault="006F72DE" w:rsidP="006F72DE">
            <w:pPr>
              <w:rPr>
                <w:lang w:val="ru-RU"/>
              </w:rPr>
            </w:pPr>
            <w:r w:rsidRPr="0047793D">
              <w:t>train RMSE</w:t>
            </w:r>
          </w:p>
        </w:tc>
        <w:tc>
          <w:tcPr>
            <w:tcW w:w="1487" w:type="dxa"/>
          </w:tcPr>
          <w:p w14:paraId="3587C01F" w14:textId="41396816" w:rsidR="006F72DE" w:rsidRDefault="006F72DE" w:rsidP="006F72DE">
            <w:pPr>
              <w:rPr>
                <w:lang w:val="ru-RU"/>
              </w:rPr>
            </w:pPr>
            <w:r>
              <w:t>test RMSE</w:t>
            </w:r>
          </w:p>
        </w:tc>
      </w:tr>
      <w:tr w:rsidR="006F72DE" w14:paraId="5F322727" w14:textId="77777777" w:rsidTr="006F72DE">
        <w:tc>
          <w:tcPr>
            <w:tcW w:w="2995" w:type="dxa"/>
          </w:tcPr>
          <w:p w14:paraId="08D822EA" w14:textId="1A2E41F6" w:rsidR="006F72DE" w:rsidRDefault="006F72DE" w:rsidP="006F72DE">
            <w:pPr>
              <w:rPr>
                <w:lang w:val="ru-RU"/>
              </w:rPr>
            </w:pPr>
            <w:proofErr w:type="spellStart"/>
            <w:r>
              <w:t>LinearRegression</w:t>
            </w:r>
            <w:proofErr w:type="spellEnd"/>
          </w:p>
        </w:tc>
        <w:tc>
          <w:tcPr>
            <w:tcW w:w="1459" w:type="dxa"/>
          </w:tcPr>
          <w:p w14:paraId="66C029B9" w14:textId="7D2F90F3" w:rsidR="006F72DE" w:rsidRDefault="006F72DE" w:rsidP="006F72DE">
            <w:pPr>
              <w:rPr>
                <w:lang w:val="ru-RU"/>
              </w:rPr>
            </w:pPr>
            <w:r>
              <w:t>0.6903</w:t>
            </w:r>
          </w:p>
        </w:tc>
        <w:tc>
          <w:tcPr>
            <w:tcW w:w="1429" w:type="dxa"/>
          </w:tcPr>
          <w:p w14:paraId="750D7951" w14:textId="29A4D05D" w:rsidR="006F72DE" w:rsidRDefault="006F72DE" w:rsidP="006F72DE">
            <w:pPr>
              <w:rPr>
                <w:lang w:val="ru-RU"/>
              </w:rPr>
            </w:pPr>
            <w:r>
              <w:t>0.6197</w:t>
            </w:r>
          </w:p>
        </w:tc>
        <w:tc>
          <w:tcPr>
            <w:tcW w:w="1486" w:type="dxa"/>
          </w:tcPr>
          <w:p w14:paraId="20F413D6" w14:textId="1D9DABDD" w:rsidR="006F72DE" w:rsidRDefault="006F72DE" w:rsidP="006F72DE">
            <w:pPr>
              <w:rPr>
                <w:lang w:val="ru-RU"/>
              </w:rPr>
            </w:pPr>
            <w:r>
              <w:t>5.1873</w:t>
            </w:r>
          </w:p>
        </w:tc>
        <w:tc>
          <w:tcPr>
            <w:tcW w:w="1487" w:type="dxa"/>
          </w:tcPr>
          <w:p w14:paraId="4EA9B283" w14:textId="0BB03739" w:rsidR="006F72DE" w:rsidRDefault="006F72DE" w:rsidP="006F72DE">
            <w:pPr>
              <w:rPr>
                <w:lang w:val="ru-RU"/>
              </w:rPr>
            </w:pPr>
            <w:r>
              <w:t>5.2812</w:t>
            </w:r>
          </w:p>
        </w:tc>
      </w:tr>
      <w:tr w:rsidR="006F72DE" w14:paraId="5F25538A" w14:textId="77777777" w:rsidTr="006F72DE">
        <w:tc>
          <w:tcPr>
            <w:tcW w:w="2995" w:type="dxa"/>
          </w:tcPr>
          <w:p w14:paraId="2214DBA9" w14:textId="44E47FD9" w:rsidR="006F72DE" w:rsidRDefault="006F72DE" w:rsidP="006F72DE">
            <w:pPr>
              <w:rPr>
                <w:lang w:val="ru-RU"/>
              </w:rPr>
            </w:pPr>
            <w:proofErr w:type="spellStart"/>
            <w:r>
              <w:t>LinearRegression_no_outliers</w:t>
            </w:r>
            <w:proofErr w:type="spellEnd"/>
          </w:p>
        </w:tc>
        <w:tc>
          <w:tcPr>
            <w:tcW w:w="1459" w:type="dxa"/>
          </w:tcPr>
          <w:p w14:paraId="153BA9BB" w14:textId="6A85D038" w:rsidR="006F72DE" w:rsidRDefault="006F72DE" w:rsidP="006F72DE">
            <w:pPr>
              <w:rPr>
                <w:lang w:val="ru-RU"/>
              </w:rPr>
            </w:pPr>
            <w:r>
              <w:t>0.7037</w:t>
            </w:r>
          </w:p>
        </w:tc>
        <w:tc>
          <w:tcPr>
            <w:tcW w:w="1429" w:type="dxa"/>
          </w:tcPr>
          <w:p w14:paraId="2CEB1B6A" w14:textId="5DD2FD6B" w:rsidR="006F72DE" w:rsidRDefault="006F72DE" w:rsidP="006F72DE">
            <w:pPr>
              <w:rPr>
                <w:lang w:val="ru-RU"/>
              </w:rPr>
            </w:pPr>
            <w:r>
              <w:t>0.6899</w:t>
            </w:r>
          </w:p>
        </w:tc>
        <w:tc>
          <w:tcPr>
            <w:tcW w:w="1486" w:type="dxa"/>
          </w:tcPr>
          <w:p w14:paraId="528778FD" w14:textId="097E2CB4" w:rsidR="006F72DE" w:rsidRDefault="006F72DE" w:rsidP="006F72DE">
            <w:pPr>
              <w:rPr>
                <w:lang w:val="ru-RU"/>
              </w:rPr>
            </w:pPr>
            <w:r>
              <w:t>3.5223</w:t>
            </w:r>
          </w:p>
        </w:tc>
        <w:tc>
          <w:tcPr>
            <w:tcW w:w="1487" w:type="dxa"/>
          </w:tcPr>
          <w:p w14:paraId="323966B1" w14:textId="2B089FE6" w:rsidR="006F72DE" w:rsidRDefault="006F72DE" w:rsidP="006F72DE">
            <w:pPr>
              <w:rPr>
                <w:lang w:val="ru-RU"/>
              </w:rPr>
            </w:pPr>
            <w:r>
              <w:t>3.5269</w:t>
            </w:r>
          </w:p>
        </w:tc>
      </w:tr>
      <w:tr w:rsidR="006F72DE" w14:paraId="1AE592EE" w14:textId="77777777" w:rsidTr="006F72DE">
        <w:tc>
          <w:tcPr>
            <w:tcW w:w="2995" w:type="dxa"/>
          </w:tcPr>
          <w:p w14:paraId="3602BAA9" w14:textId="072D7F58" w:rsidR="006F72DE" w:rsidRDefault="006F72DE" w:rsidP="006F72DE">
            <w:pPr>
              <w:rPr>
                <w:lang w:val="ru-RU"/>
              </w:rPr>
            </w:pPr>
            <w:r>
              <w:t>Ridge</w:t>
            </w:r>
          </w:p>
        </w:tc>
        <w:tc>
          <w:tcPr>
            <w:tcW w:w="1459" w:type="dxa"/>
          </w:tcPr>
          <w:p w14:paraId="21BFC3F5" w14:textId="1DF8D6BB" w:rsidR="006F72DE" w:rsidRDefault="006F72DE" w:rsidP="006F72DE">
            <w:pPr>
              <w:rPr>
                <w:lang w:val="ru-RU"/>
              </w:rPr>
            </w:pPr>
            <w:r>
              <w:t>0.6903</w:t>
            </w:r>
          </w:p>
        </w:tc>
        <w:tc>
          <w:tcPr>
            <w:tcW w:w="1429" w:type="dxa"/>
          </w:tcPr>
          <w:p w14:paraId="54CD4A52" w14:textId="7F1FD5A7" w:rsidR="006F72DE" w:rsidRDefault="006F72DE" w:rsidP="006F72DE">
            <w:pPr>
              <w:rPr>
                <w:lang w:val="ru-RU"/>
              </w:rPr>
            </w:pPr>
            <w:r>
              <w:t>0.6205</w:t>
            </w:r>
          </w:p>
        </w:tc>
        <w:tc>
          <w:tcPr>
            <w:tcW w:w="1486" w:type="dxa"/>
          </w:tcPr>
          <w:p w14:paraId="62A90E18" w14:textId="39CC0754" w:rsidR="006F72DE" w:rsidRDefault="006F72DE" w:rsidP="006F72DE">
            <w:pPr>
              <w:rPr>
                <w:lang w:val="ru-RU"/>
              </w:rPr>
            </w:pPr>
            <w:r>
              <w:t>5.1874</w:t>
            </w:r>
          </w:p>
        </w:tc>
        <w:tc>
          <w:tcPr>
            <w:tcW w:w="1487" w:type="dxa"/>
          </w:tcPr>
          <w:p w14:paraId="0A8E948D" w14:textId="6B1C74FB" w:rsidR="006F72DE" w:rsidRDefault="006F72DE" w:rsidP="006F72DE">
            <w:pPr>
              <w:rPr>
                <w:lang w:val="ru-RU"/>
              </w:rPr>
            </w:pPr>
            <w:r>
              <w:t>5.2758</w:t>
            </w:r>
          </w:p>
        </w:tc>
      </w:tr>
      <w:tr w:rsidR="006F72DE" w14:paraId="4C175593" w14:textId="77777777" w:rsidTr="006F72DE">
        <w:tc>
          <w:tcPr>
            <w:tcW w:w="2995" w:type="dxa"/>
          </w:tcPr>
          <w:p w14:paraId="744286A8" w14:textId="72893197" w:rsidR="006F72DE" w:rsidRDefault="006F72DE" w:rsidP="006F72DE">
            <w:pPr>
              <w:rPr>
                <w:lang w:val="ru-RU"/>
              </w:rPr>
            </w:pPr>
            <w:r>
              <w:t>Polynomial_deg3</w:t>
            </w:r>
          </w:p>
        </w:tc>
        <w:tc>
          <w:tcPr>
            <w:tcW w:w="1459" w:type="dxa"/>
          </w:tcPr>
          <w:p w14:paraId="3734BED6" w14:textId="68E1BE66" w:rsidR="006F72DE" w:rsidRDefault="006F72DE" w:rsidP="006F72DE">
            <w:pPr>
              <w:rPr>
                <w:lang w:val="ru-RU"/>
              </w:rPr>
            </w:pPr>
            <w:r>
              <w:t>0.8997</w:t>
            </w:r>
          </w:p>
        </w:tc>
        <w:tc>
          <w:tcPr>
            <w:tcW w:w="1429" w:type="dxa"/>
          </w:tcPr>
          <w:p w14:paraId="7D89EF7B" w14:textId="27957BE5" w:rsidR="006F72DE" w:rsidRDefault="006F72DE" w:rsidP="006F72DE">
            <w:pPr>
              <w:rPr>
                <w:lang w:val="ru-RU"/>
              </w:rPr>
            </w:pPr>
            <w:r>
              <w:t>0.8134</w:t>
            </w:r>
          </w:p>
        </w:tc>
        <w:tc>
          <w:tcPr>
            <w:tcW w:w="1486" w:type="dxa"/>
          </w:tcPr>
          <w:p w14:paraId="2FB5366C" w14:textId="38B95D4D" w:rsidR="006F72DE" w:rsidRDefault="006F72DE" w:rsidP="006F72DE">
            <w:pPr>
              <w:rPr>
                <w:lang w:val="ru-RU"/>
              </w:rPr>
            </w:pPr>
            <w:r>
              <w:t>2.9514</w:t>
            </w:r>
          </w:p>
        </w:tc>
        <w:tc>
          <w:tcPr>
            <w:tcW w:w="1487" w:type="dxa"/>
          </w:tcPr>
          <w:p w14:paraId="55F5A713" w14:textId="0479C89E" w:rsidR="006F72DE" w:rsidRDefault="006F72DE" w:rsidP="006F72DE">
            <w:pPr>
              <w:rPr>
                <w:lang w:val="ru-RU"/>
              </w:rPr>
            </w:pPr>
            <w:r>
              <w:t>3.6988</w:t>
            </w:r>
          </w:p>
        </w:tc>
      </w:tr>
    </w:tbl>
    <w:p w14:paraId="549A7BCD" w14:textId="77777777" w:rsidR="006F72DE" w:rsidRPr="006F72DE" w:rsidRDefault="006F72DE" w:rsidP="006F72DE">
      <w:pPr>
        <w:rPr>
          <w:lang w:val="ru-RU"/>
        </w:rPr>
      </w:pPr>
    </w:p>
    <w:p w14:paraId="01D104E6" w14:textId="77777777" w:rsidR="002F5D2D" w:rsidRDefault="00000000">
      <w:pPr>
        <w:pStyle w:val="21"/>
      </w:pPr>
      <w:r>
        <w:t>11. Выводы</w:t>
      </w:r>
    </w:p>
    <w:p w14:paraId="4AB59D62" w14:textId="77777777" w:rsidR="002F5D2D" w:rsidRPr="006F72DE" w:rsidRDefault="00000000">
      <w:pPr>
        <w:rPr>
          <w:lang w:val="ru-RU"/>
        </w:rPr>
      </w:pPr>
      <w:r>
        <w:t>- Выбранные признаки: LSTAT, RM, PTRATIO, INDUS, TAX. Они имеют наибольшую модульную корреляцию с MEDV.</w:t>
      </w:r>
      <w:r>
        <w:br/>
        <w:t>- Линейная регрессия даёт значения R2 (test) = 0.6197, RMSE (test) = 5.2812.</w:t>
      </w:r>
      <w:r>
        <w:br/>
        <w:t>- После удаления выбросов R2 (test) = 0.6899, RMSE (test) = 3.5269.</w:t>
      </w:r>
      <w:r>
        <w:br/>
        <w:t xml:space="preserve">  </w:t>
      </w:r>
      <w:r w:rsidRPr="006F72DE">
        <w:rPr>
          <w:lang w:val="ru-RU"/>
        </w:rPr>
        <w:t>Это показывает улучшение модели на тестовой выборке.</w:t>
      </w:r>
      <w:r w:rsidRPr="006F72DE">
        <w:rPr>
          <w:lang w:val="ru-RU"/>
        </w:rPr>
        <w:br/>
        <w:t xml:space="preserve">- </w:t>
      </w:r>
      <w:r>
        <w:t>Ridge</w:t>
      </w:r>
      <w:r w:rsidRPr="006F72DE">
        <w:rPr>
          <w:lang w:val="ru-RU"/>
        </w:rPr>
        <w:t xml:space="preserve"> (</w:t>
      </w:r>
      <w:r>
        <w:t>alpha</w:t>
      </w:r>
      <w:r w:rsidRPr="006F72DE">
        <w:rPr>
          <w:lang w:val="ru-RU"/>
        </w:rPr>
        <w:t xml:space="preserve">=1.0) показал </w:t>
      </w:r>
      <w:r>
        <w:t>test</w:t>
      </w:r>
      <w:r w:rsidRPr="006F72DE">
        <w:rPr>
          <w:lang w:val="ru-RU"/>
        </w:rPr>
        <w:t xml:space="preserve"> </w:t>
      </w:r>
      <w:r>
        <w:t>R</w:t>
      </w:r>
      <w:r w:rsidRPr="006F72DE">
        <w:rPr>
          <w:lang w:val="ru-RU"/>
        </w:rPr>
        <w:t xml:space="preserve">2 = 0.6205, </w:t>
      </w:r>
      <w:r>
        <w:t>RMSE</w:t>
      </w:r>
      <w:r w:rsidRPr="006F72DE">
        <w:rPr>
          <w:lang w:val="ru-RU"/>
        </w:rPr>
        <w:t xml:space="preserve"> = 5.2758. Сравнивая с обычной линейной регрессией, можно оценить влияние регуляризации.</w:t>
      </w:r>
      <w:r w:rsidRPr="006F72DE">
        <w:rPr>
          <w:lang w:val="ru-RU"/>
        </w:rPr>
        <w:br/>
        <w:t xml:space="preserve">- Полиномиальная регрессия 3-й степени дала </w:t>
      </w:r>
      <w:r>
        <w:t>test</w:t>
      </w:r>
      <w:r w:rsidRPr="006F72DE">
        <w:rPr>
          <w:lang w:val="ru-RU"/>
        </w:rPr>
        <w:t xml:space="preserve"> </w:t>
      </w:r>
      <w:r>
        <w:t>R</w:t>
      </w:r>
      <w:r w:rsidRPr="006F72DE">
        <w:rPr>
          <w:lang w:val="ru-RU"/>
        </w:rPr>
        <w:t xml:space="preserve">2 = 0.8134, </w:t>
      </w:r>
      <w:r>
        <w:t>RMSE</w:t>
      </w:r>
      <w:r w:rsidRPr="006F72DE">
        <w:rPr>
          <w:lang w:val="ru-RU"/>
        </w:rPr>
        <w:t xml:space="preserve"> = 3.6988.</w:t>
      </w:r>
      <w:r w:rsidRPr="006F72DE">
        <w:rPr>
          <w:lang w:val="ru-RU"/>
        </w:rPr>
        <w:br/>
        <w:t xml:space="preserve">- В зависимости от задачи можно выбрать: если важна простота и </w:t>
      </w:r>
      <w:r w:rsidRPr="006F72DE">
        <w:rPr>
          <w:lang w:val="ru-RU"/>
        </w:rPr>
        <w:lastRenderedPageBreak/>
        <w:t>интерпретируемость — линейная модель; если нужно извлечь нелинейные зависимости и есть риск переобучения — использовать регуляризацию и/или отбор признаков.</w:t>
      </w:r>
    </w:p>
    <w:sectPr w:rsidR="002F5D2D" w:rsidRPr="006F72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71252">
    <w:abstractNumId w:val="8"/>
  </w:num>
  <w:num w:numId="2" w16cid:durableId="812138140">
    <w:abstractNumId w:val="6"/>
  </w:num>
  <w:num w:numId="3" w16cid:durableId="1177500128">
    <w:abstractNumId w:val="5"/>
  </w:num>
  <w:num w:numId="4" w16cid:durableId="1717050802">
    <w:abstractNumId w:val="4"/>
  </w:num>
  <w:num w:numId="5" w16cid:durableId="663977519">
    <w:abstractNumId w:val="7"/>
  </w:num>
  <w:num w:numId="6" w16cid:durableId="871115954">
    <w:abstractNumId w:val="3"/>
  </w:num>
  <w:num w:numId="7" w16cid:durableId="2120681021">
    <w:abstractNumId w:val="2"/>
  </w:num>
  <w:num w:numId="8" w16cid:durableId="1281378459">
    <w:abstractNumId w:val="1"/>
  </w:num>
  <w:num w:numId="9" w16cid:durableId="94431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D2D"/>
    <w:rsid w:val="00326F90"/>
    <w:rsid w:val="006F72DE"/>
    <w:rsid w:val="007573B9"/>
    <w:rsid w:val="00981C4E"/>
    <w:rsid w:val="00AA1D8D"/>
    <w:rsid w:val="00B47730"/>
    <w:rsid w:val="00CB0664"/>
    <w:rsid w:val="00D751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BBC0F"/>
  <w14:defaultImageDpi w14:val="300"/>
  <w15:docId w15:val="{A5488647-CB94-42EF-977A-FA8514AC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Kurochkin123 Roman</cp:lastModifiedBy>
  <cp:revision>3</cp:revision>
  <dcterms:created xsi:type="dcterms:W3CDTF">2025-11-19T16:48:00Z</dcterms:created>
  <dcterms:modified xsi:type="dcterms:W3CDTF">2025-11-19T17:13:00Z</dcterms:modified>
  <cp:category/>
</cp:coreProperties>
</file>