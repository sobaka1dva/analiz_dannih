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27A46" w14:textId="565AF779" w:rsidR="002F6EE5" w:rsidRPr="00C12955" w:rsidRDefault="00000000">
      <w:pPr>
        <w:pStyle w:val="1"/>
        <w:rPr>
          <w:lang w:val="ru-RU"/>
        </w:rPr>
      </w:pPr>
      <w:r w:rsidRPr="00C12955">
        <w:rPr>
          <w:lang w:val="ru-RU"/>
        </w:rPr>
        <w:t>Цель работы:</w:t>
      </w:r>
    </w:p>
    <w:p w14:paraId="1819ADB1" w14:textId="77777777" w:rsidR="002F6EE5" w:rsidRPr="00C12955" w:rsidRDefault="00000000">
      <w:pPr>
        <w:rPr>
          <w:lang w:val="ru-RU"/>
        </w:rPr>
      </w:pPr>
      <w:r w:rsidRPr="00C12955">
        <w:rPr>
          <w:lang w:val="ru-RU"/>
        </w:rPr>
        <w:t xml:space="preserve">Изучение библиотеки </w:t>
      </w:r>
      <w:proofErr w:type="spellStart"/>
      <w:r>
        <w:t>numpy</w:t>
      </w:r>
      <w:proofErr w:type="spellEnd"/>
      <w:r w:rsidRPr="00C12955">
        <w:rPr>
          <w:lang w:val="ru-RU"/>
        </w:rPr>
        <w:t xml:space="preserve"> для решения задач по обработке данных, создание и анализ матриц, а также применение численных методов для решения практических задач.</w:t>
      </w:r>
    </w:p>
    <w:p w14:paraId="2C29261C" w14:textId="77777777" w:rsidR="002F6EE5" w:rsidRPr="00C12955" w:rsidRDefault="00000000">
      <w:pPr>
        <w:pStyle w:val="1"/>
        <w:rPr>
          <w:lang w:val="ru-RU"/>
        </w:rPr>
      </w:pPr>
      <w:r w:rsidRPr="00C12955">
        <w:rPr>
          <w:lang w:val="ru-RU"/>
        </w:rPr>
        <w:t>Задача 1: Альтернативное задание</w:t>
      </w:r>
    </w:p>
    <w:p w14:paraId="41A7CC99" w14:textId="77777777" w:rsidR="002F6EE5" w:rsidRDefault="00000000">
      <w:pPr>
        <w:pStyle w:val="21"/>
      </w:pPr>
      <w:r w:rsidRPr="00C12955">
        <w:rPr>
          <w:lang w:val="ru-RU"/>
        </w:rPr>
        <w:t xml:space="preserve">Шаг 1. Генерация случайной матрицы размерностью </w:t>
      </w:r>
      <w:r>
        <w:t>8x8</w:t>
      </w:r>
    </w:p>
    <w:p w14:paraId="5D60EDE9" w14:textId="77777777" w:rsidR="002F6EE5" w:rsidRDefault="00000000">
      <w:r>
        <w:br/>
        <w:t>import numpy as np</w:t>
      </w:r>
      <w:r>
        <w:br/>
      </w:r>
      <w:r>
        <w:br/>
        <w:t>matrix = np.random.randint(-10, 11, size=(8, 8))</w:t>
      </w:r>
      <w:r>
        <w:br/>
        <w:t>print("Исходная матрица:")</w:t>
      </w:r>
      <w:r>
        <w:br/>
        <w:t>print(matrix)</w:t>
      </w:r>
      <w:r>
        <w:br/>
      </w:r>
    </w:p>
    <w:p w14:paraId="6A93E5CC" w14:textId="77777777" w:rsidR="002F6EE5" w:rsidRPr="00C12955" w:rsidRDefault="00000000">
      <w:pPr>
        <w:rPr>
          <w:lang w:val="ru-RU"/>
        </w:rPr>
      </w:pPr>
      <w:r w:rsidRPr="00C12955">
        <w:rPr>
          <w:lang w:val="ru-RU"/>
        </w:rPr>
        <w:br/>
        <w:t xml:space="preserve">Результат: </w:t>
      </w:r>
      <w:r w:rsidRPr="00C12955">
        <w:rPr>
          <w:lang w:val="ru-RU"/>
        </w:rPr>
        <w:br/>
        <w:t>Генерируется случайная матрица размером 8</w:t>
      </w:r>
      <w:r>
        <w:t>x</w:t>
      </w:r>
      <w:r w:rsidRPr="00C12955">
        <w:rPr>
          <w:lang w:val="ru-RU"/>
        </w:rPr>
        <w:t>8, содержащая числа в диапазоне от -10 до 10.</w:t>
      </w:r>
      <w:r w:rsidRPr="00C12955">
        <w:rPr>
          <w:lang w:val="ru-RU"/>
        </w:rPr>
        <w:br/>
      </w:r>
    </w:p>
    <w:p w14:paraId="46E3C15D" w14:textId="77777777" w:rsidR="002F6EE5" w:rsidRPr="00C12955" w:rsidRDefault="00000000">
      <w:pPr>
        <w:pStyle w:val="21"/>
        <w:rPr>
          <w:lang w:val="ru-RU"/>
        </w:rPr>
      </w:pPr>
      <w:r w:rsidRPr="00C12955">
        <w:rPr>
          <w:lang w:val="ru-RU"/>
        </w:rPr>
        <w:t>Шаг 2. Вывод центральной части матрицы размером 4</w:t>
      </w:r>
      <w:r>
        <w:t>x</w:t>
      </w:r>
      <w:r w:rsidRPr="00C12955">
        <w:rPr>
          <w:lang w:val="ru-RU"/>
        </w:rPr>
        <w:t>4</w:t>
      </w:r>
    </w:p>
    <w:p w14:paraId="2A7DE919" w14:textId="77777777" w:rsidR="002F6EE5" w:rsidRDefault="00000000">
      <w:r w:rsidRPr="00C12955">
        <w:br/>
      </w:r>
      <w:r>
        <w:t xml:space="preserve">center_matrix = </w:t>
      </w:r>
      <w:proofErr w:type="gramStart"/>
      <w:r>
        <w:t>matrix[</w:t>
      </w:r>
      <w:proofErr w:type="gramEnd"/>
      <w:r>
        <w:t>2:6, 2:6]</w:t>
      </w:r>
      <w:r>
        <w:br/>
      </w:r>
      <w:proofErr w:type="gramStart"/>
      <w:r>
        <w:t>print(</w:t>
      </w:r>
      <w:proofErr w:type="gramEnd"/>
      <w:r>
        <w:t>"Центральная часть матрицы:")</w:t>
      </w:r>
      <w:r>
        <w:br/>
        <w:t>print(center_matrix)</w:t>
      </w:r>
      <w:r>
        <w:br/>
      </w:r>
    </w:p>
    <w:p w14:paraId="3B643588" w14:textId="77777777" w:rsidR="002F6EE5" w:rsidRPr="00C12955" w:rsidRDefault="00000000">
      <w:pPr>
        <w:rPr>
          <w:lang w:val="ru-RU"/>
        </w:rPr>
      </w:pPr>
      <w:r w:rsidRPr="00C12955">
        <w:rPr>
          <w:lang w:val="ru-RU"/>
        </w:rPr>
        <w:br/>
        <w:t xml:space="preserve">Результат: </w:t>
      </w:r>
      <w:r w:rsidRPr="00C12955">
        <w:rPr>
          <w:lang w:val="ru-RU"/>
        </w:rPr>
        <w:br/>
        <w:t>Отображается центральная часть матрицы, которая имеет размер 4</w:t>
      </w:r>
      <w:r>
        <w:t>x</w:t>
      </w:r>
      <w:r w:rsidRPr="00C12955">
        <w:rPr>
          <w:lang w:val="ru-RU"/>
        </w:rPr>
        <w:t>4, начиная с индекса 2 до индекса 5.</w:t>
      </w:r>
      <w:r w:rsidRPr="00C12955">
        <w:rPr>
          <w:lang w:val="ru-RU"/>
        </w:rPr>
        <w:br/>
      </w:r>
    </w:p>
    <w:p w14:paraId="0E6666E5" w14:textId="77777777" w:rsidR="002F6EE5" w:rsidRPr="00C12955" w:rsidRDefault="00000000">
      <w:pPr>
        <w:pStyle w:val="21"/>
        <w:rPr>
          <w:lang w:val="ru-RU"/>
        </w:rPr>
      </w:pPr>
      <w:r w:rsidRPr="00C12955">
        <w:rPr>
          <w:lang w:val="ru-RU"/>
        </w:rPr>
        <w:t>Шаг 3. Удаление строк, содержащих минимальный элемент</w:t>
      </w:r>
    </w:p>
    <w:p w14:paraId="0986136C" w14:textId="77777777" w:rsidR="002F6EE5" w:rsidRPr="00C12955" w:rsidRDefault="00000000">
      <w:pPr>
        <w:rPr>
          <w:lang w:val="ru-RU"/>
        </w:rPr>
      </w:pPr>
      <w:r w:rsidRPr="00C12955">
        <w:rPr>
          <w:lang w:val="ru-RU"/>
        </w:rPr>
        <w:br/>
      </w:r>
      <w:r>
        <w:t>min</w:t>
      </w:r>
      <w:r w:rsidRPr="00C12955">
        <w:rPr>
          <w:lang w:val="ru-RU"/>
        </w:rPr>
        <w:t>_</w:t>
      </w:r>
      <w:r>
        <w:t>element</w:t>
      </w:r>
      <w:r w:rsidRPr="00C12955">
        <w:rPr>
          <w:lang w:val="ru-RU"/>
        </w:rPr>
        <w:t xml:space="preserve"> = </w:t>
      </w:r>
      <w:r>
        <w:t>np</w:t>
      </w:r>
      <w:r w:rsidRPr="00C12955">
        <w:rPr>
          <w:lang w:val="ru-RU"/>
        </w:rPr>
        <w:t>.</w:t>
      </w:r>
      <w:r>
        <w:t>min</w:t>
      </w:r>
      <w:r w:rsidRPr="00C12955">
        <w:rPr>
          <w:lang w:val="ru-RU"/>
        </w:rPr>
        <w:t>(</w:t>
      </w:r>
      <w:r>
        <w:t>matrix</w:t>
      </w:r>
      <w:r w:rsidRPr="00C12955">
        <w:rPr>
          <w:lang w:val="ru-RU"/>
        </w:rPr>
        <w:t>)</w:t>
      </w:r>
      <w:r w:rsidRPr="00C12955">
        <w:rPr>
          <w:lang w:val="ru-RU"/>
        </w:rPr>
        <w:br/>
      </w:r>
      <w:r>
        <w:t>rows</w:t>
      </w:r>
      <w:r w:rsidRPr="00C12955">
        <w:rPr>
          <w:lang w:val="ru-RU"/>
        </w:rPr>
        <w:t>_</w:t>
      </w:r>
      <w:r>
        <w:t>with</w:t>
      </w:r>
      <w:r w:rsidRPr="00C12955">
        <w:rPr>
          <w:lang w:val="ru-RU"/>
        </w:rPr>
        <w:t>_</w:t>
      </w:r>
      <w:r>
        <w:t>min</w:t>
      </w:r>
      <w:r w:rsidRPr="00C12955">
        <w:rPr>
          <w:lang w:val="ru-RU"/>
        </w:rPr>
        <w:t xml:space="preserve"> = </w:t>
      </w:r>
      <w:proofErr w:type="gramStart"/>
      <w:r>
        <w:t>np</w:t>
      </w:r>
      <w:r w:rsidRPr="00C12955">
        <w:rPr>
          <w:lang w:val="ru-RU"/>
        </w:rPr>
        <w:t>.</w:t>
      </w:r>
      <w:r>
        <w:t>any</w:t>
      </w:r>
      <w:r w:rsidRPr="00C12955">
        <w:rPr>
          <w:lang w:val="ru-RU"/>
        </w:rPr>
        <w:t>(</w:t>
      </w:r>
      <w:proofErr w:type="gramEnd"/>
      <w:r>
        <w:t>matrix</w:t>
      </w:r>
      <w:r w:rsidRPr="00C12955">
        <w:rPr>
          <w:lang w:val="ru-RU"/>
        </w:rPr>
        <w:t xml:space="preserve"> == </w:t>
      </w:r>
      <w:r>
        <w:t>min</w:t>
      </w:r>
      <w:r w:rsidRPr="00C12955">
        <w:rPr>
          <w:lang w:val="ru-RU"/>
        </w:rPr>
        <w:t>_</w:t>
      </w:r>
      <w:r>
        <w:t>element</w:t>
      </w:r>
      <w:r w:rsidRPr="00C12955">
        <w:rPr>
          <w:lang w:val="ru-RU"/>
        </w:rPr>
        <w:t xml:space="preserve">, </w:t>
      </w:r>
      <w:r>
        <w:t>axis</w:t>
      </w:r>
      <w:r w:rsidRPr="00C12955">
        <w:rPr>
          <w:lang w:val="ru-RU"/>
        </w:rPr>
        <w:t>=1)</w:t>
      </w:r>
      <w:r w:rsidRPr="00C12955">
        <w:rPr>
          <w:lang w:val="ru-RU"/>
        </w:rPr>
        <w:br/>
      </w:r>
      <w:r>
        <w:t>matrix</w:t>
      </w:r>
      <w:r w:rsidRPr="00C12955">
        <w:rPr>
          <w:lang w:val="ru-RU"/>
        </w:rPr>
        <w:t>_</w:t>
      </w:r>
      <w:r>
        <w:t>cleaned</w:t>
      </w:r>
      <w:r w:rsidRPr="00C12955">
        <w:rPr>
          <w:lang w:val="ru-RU"/>
        </w:rPr>
        <w:t xml:space="preserve"> = </w:t>
      </w:r>
      <w:r>
        <w:t>matrix</w:t>
      </w:r>
      <w:r w:rsidRPr="00C12955">
        <w:rPr>
          <w:lang w:val="ru-RU"/>
        </w:rPr>
        <w:t>[~</w:t>
      </w:r>
      <w:r>
        <w:t>rows</w:t>
      </w:r>
      <w:r w:rsidRPr="00C12955">
        <w:rPr>
          <w:lang w:val="ru-RU"/>
        </w:rPr>
        <w:t>_</w:t>
      </w:r>
      <w:r>
        <w:t>with</w:t>
      </w:r>
      <w:r w:rsidRPr="00C12955">
        <w:rPr>
          <w:lang w:val="ru-RU"/>
        </w:rPr>
        <w:t>_</w:t>
      </w:r>
      <w:r>
        <w:t>min</w:t>
      </w:r>
      <w:r w:rsidRPr="00C12955">
        <w:rPr>
          <w:lang w:val="ru-RU"/>
        </w:rPr>
        <w:t>]</w:t>
      </w:r>
      <w:r w:rsidRPr="00C12955">
        <w:rPr>
          <w:lang w:val="ru-RU"/>
        </w:rPr>
        <w:br/>
      </w:r>
      <w:proofErr w:type="gramStart"/>
      <w:r>
        <w:t>print</w:t>
      </w:r>
      <w:r w:rsidRPr="00C12955">
        <w:rPr>
          <w:lang w:val="ru-RU"/>
        </w:rPr>
        <w:t>(</w:t>
      </w:r>
      <w:proofErr w:type="gramEnd"/>
      <w:r w:rsidRPr="00C12955">
        <w:rPr>
          <w:lang w:val="ru-RU"/>
        </w:rPr>
        <w:t>"Матрица после удаления строк с минимальным элементом:")</w:t>
      </w:r>
      <w:r w:rsidRPr="00C12955">
        <w:rPr>
          <w:lang w:val="ru-RU"/>
        </w:rPr>
        <w:br/>
      </w:r>
      <w:r>
        <w:lastRenderedPageBreak/>
        <w:t>print</w:t>
      </w:r>
      <w:r w:rsidRPr="00C12955">
        <w:rPr>
          <w:lang w:val="ru-RU"/>
        </w:rPr>
        <w:t>(</w:t>
      </w:r>
      <w:r>
        <w:t>matrix</w:t>
      </w:r>
      <w:r w:rsidRPr="00C12955">
        <w:rPr>
          <w:lang w:val="ru-RU"/>
        </w:rPr>
        <w:t>_</w:t>
      </w:r>
      <w:r>
        <w:t>cleaned</w:t>
      </w:r>
      <w:r w:rsidRPr="00C12955">
        <w:rPr>
          <w:lang w:val="ru-RU"/>
        </w:rPr>
        <w:t>)</w:t>
      </w:r>
      <w:r w:rsidRPr="00C12955">
        <w:rPr>
          <w:lang w:val="ru-RU"/>
        </w:rPr>
        <w:br/>
      </w:r>
    </w:p>
    <w:p w14:paraId="77A3BA7F" w14:textId="77777777" w:rsidR="002F6EE5" w:rsidRPr="00C12955" w:rsidRDefault="00000000">
      <w:pPr>
        <w:rPr>
          <w:lang w:val="ru-RU"/>
        </w:rPr>
      </w:pPr>
      <w:r w:rsidRPr="00C12955">
        <w:rPr>
          <w:lang w:val="ru-RU"/>
        </w:rPr>
        <w:br/>
        <w:t xml:space="preserve">Результат: </w:t>
      </w:r>
      <w:r w:rsidRPr="00C12955">
        <w:rPr>
          <w:lang w:val="ru-RU"/>
        </w:rPr>
        <w:br/>
        <w:t>После выполнения этого шага все строки, содержащие минимальный элемент, будут удалены из матрицы.</w:t>
      </w:r>
      <w:r w:rsidRPr="00C12955">
        <w:rPr>
          <w:lang w:val="ru-RU"/>
        </w:rPr>
        <w:br/>
      </w:r>
    </w:p>
    <w:p w14:paraId="5F36970A" w14:textId="77777777" w:rsidR="002F6EE5" w:rsidRPr="00C12955" w:rsidRDefault="00000000">
      <w:pPr>
        <w:pStyle w:val="21"/>
        <w:rPr>
          <w:lang w:val="ru-RU"/>
        </w:rPr>
      </w:pPr>
      <w:r w:rsidRPr="00C12955">
        <w:rPr>
          <w:lang w:val="ru-RU"/>
        </w:rPr>
        <w:t>Шаг 4. Вставка строки с минимальным элементом перед первой строкой</w:t>
      </w:r>
    </w:p>
    <w:p w14:paraId="4C4D530B" w14:textId="77777777" w:rsidR="002F6EE5" w:rsidRPr="00C12955" w:rsidRDefault="00000000">
      <w:pPr>
        <w:rPr>
          <w:lang w:val="ru-RU"/>
        </w:rPr>
      </w:pPr>
      <w:r w:rsidRPr="00C12955">
        <w:rPr>
          <w:lang w:val="ru-RU"/>
        </w:rPr>
        <w:br/>
      </w:r>
      <w:r>
        <w:t>min</w:t>
      </w:r>
      <w:r w:rsidRPr="00C12955">
        <w:rPr>
          <w:lang w:val="ru-RU"/>
        </w:rPr>
        <w:t>_</w:t>
      </w:r>
      <w:r>
        <w:t>row</w:t>
      </w:r>
      <w:r w:rsidRPr="00C12955">
        <w:rPr>
          <w:lang w:val="ru-RU"/>
        </w:rPr>
        <w:t xml:space="preserve"> = </w:t>
      </w:r>
      <w:proofErr w:type="gramStart"/>
      <w:r>
        <w:t>np</w:t>
      </w:r>
      <w:r w:rsidRPr="00C12955">
        <w:rPr>
          <w:lang w:val="ru-RU"/>
        </w:rPr>
        <w:t>.</w:t>
      </w:r>
      <w:r>
        <w:t>full</w:t>
      </w:r>
      <w:proofErr w:type="gramEnd"/>
      <w:r w:rsidRPr="00C12955">
        <w:rPr>
          <w:lang w:val="ru-RU"/>
        </w:rPr>
        <w:t xml:space="preserve">((1, </w:t>
      </w:r>
      <w:r>
        <w:t>matrix</w:t>
      </w:r>
      <w:r w:rsidRPr="00C12955">
        <w:rPr>
          <w:lang w:val="ru-RU"/>
        </w:rPr>
        <w:t>_</w:t>
      </w:r>
      <w:proofErr w:type="gramStart"/>
      <w:r>
        <w:t>cleaned</w:t>
      </w:r>
      <w:r w:rsidRPr="00C12955">
        <w:rPr>
          <w:lang w:val="ru-RU"/>
        </w:rPr>
        <w:t>.</w:t>
      </w:r>
      <w:r>
        <w:t>shape</w:t>
      </w:r>
      <w:proofErr w:type="gramEnd"/>
      <w:r w:rsidRPr="00C12955">
        <w:rPr>
          <w:lang w:val="ru-RU"/>
        </w:rPr>
        <w:t xml:space="preserve">[1]), </w:t>
      </w:r>
      <w:r>
        <w:t>min</w:t>
      </w:r>
      <w:r w:rsidRPr="00C12955">
        <w:rPr>
          <w:lang w:val="ru-RU"/>
        </w:rPr>
        <w:t>_</w:t>
      </w:r>
      <w:r>
        <w:t>element</w:t>
      </w:r>
      <w:r w:rsidRPr="00C12955">
        <w:rPr>
          <w:lang w:val="ru-RU"/>
        </w:rPr>
        <w:t>)</w:t>
      </w:r>
      <w:r w:rsidRPr="00C12955">
        <w:rPr>
          <w:lang w:val="ru-RU"/>
        </w:rPr>
        <w:br/>
      </w:r>
      <w:r>
        <w:t>matrix</w:t>
      </w:r>
      <w:r w:rsidRPr="00C12955">
        <w:rPr>
          <w:lang w:val="ru-RU"/>
        </w:rPr>
        <w:t>_</w:t>
      </w:r>
      <w:r>
        <w:t>with</w:t>
      </w:r>
      <w:r w:rsidRPr="00C12955">
        <w:rPr>
          <w:lang w:val="ru-RU"/>
        </w:rPr>
        <w:t>_</w:t>
      </w:r>
      <w:r>
        <w:t>min</w:t>
      </w:r>
      <w:r w:rsidRPr="00C12955">
        <w:rPr>
          <w:lang w:val="ru-RU"/>
        </w:rPr>
        <w:t>_</w:t>
      </w:r>
      <w:r>
        <w:t>row</w:t>
      </w:r>
      <w:r w:rsidRPr="00C12955">
        <w:rPr>
          <w:lang w:val="ru-RU"/>
        </w:rPr>
        <w:t xml:space="preserve"> = </w:t>
      </w:r>
      <w:proofErr w:type="gramStart"/>
      <w:r>
        <w:t>np</w:t>
      </w:r>
      <w:r w:rsidRPr="00C12955">
        <w:rPr>
          <w:lang w:val="ru-RU"/>
        </w:rPr>
        <w:t>.</w:t>
      </w:r>
      <w:proofErr w:type="spellStart"/>
      <w:r>
        <w:t>vstack</w:t>
      </w:r>
      <w:proofErr w:type="spellEnd"/>
      <w:proofErr w:type="gramEnd"/>
      <w:r w:rsidRPr="00C12955">
        <w:rPr>
          <w:lang w:val="ru-RU"/>
        </w:rPr>
        <w:t>([</w:t>
      </w:r>
      <w:r>
        <w:t>min</w:t>
      </w:r>
      <w:r w:rsidRPr="00C12955">
        <w:rPr>
          <w:lang w:val="ru-RU"/>
        </w:rPr>
        <w:t>_</w:t>
      </w:r>
      <w:r>
        <w:t>row</w:t>
      </w:r>
      <w:r w:rsidRPr="00C12955">
        <w:rPr>
          <w:lang w:val="ru-RU"/>
        </w:rPr>
        <w:t xml:space="preserve">, </w:t>
      </w:r>
      <w:r>
        <w:t>matrix</w:t>
      </w:r>
      <w:r w:rsidRPr="00C12955">
        <w:rPr>
          <w:lang w:val="ru-RU"/>
        </w:rPr>
        <w:t>_</w:t>
      </w:r>
      <w:r>
        <w:t>cleaned</w:t>
      </w:r>
      <w:r w:rsidRPr="00C12955">
        <w:rPr>
          <w:lang w:val="ru-RU"/>
        </w:rPr>
        <w:t>])</w:t>
      </w:r>
      <w:r w:rsidRPr="00C12955">
        <w:rPr>
          <w:lang w:val="ru-RU"/>
        </w:rPr>
        <w:br/>
      </w:r>
      <w:proofErr w:type="gramStart"/>
      <w:r>
        <w:t>print</w:t>
      </w:r>
      <w:r w:rsidRPr="00C12955">
        <w:rPr>
          <w:lang w:val="ru-RU"/>
        </w:rPr>
        <w:t>(</w:t>
      </w:r>
      <w:proofErr w:type="gramEnd"/>
      <w:r w:rsidRPr="00C12955">
        <w:rPr>
          <w:lang w:val="ru-RU"/>
        </w:rPr>
        <w:t>"Матрица после вставки строки с минимальным элементом:")</w:t>
      </w:r>
      <w:r w:rsidRPr="00C12955">
        <w:rPr>
          <w:lang w:val="ru-RU"/>
        </w:rPr>
        <w:br/>
      </w:r>
      <w:r>
        <w:t>print</w:t>
      </w:r>
      <w:r w:rsidRPr="00C12955">
        <w:rPr>
          <w:lang w:val="ru-RU"/>
        </w:rPr>
        <w:t>(</w:t>
      </w:r>
      <w:r>
        <w:t>matrix</w:t>
      </w:r>
      <w:r w:rsidRPr="00C12955">
        <w:rPr>
          <w:lang w:val="ru-RU"/>
        </w:rPr>
        <w:t>_</w:t>
      </w:r>
      <w:r>
        <w:t>with</w:t>
      </w:r>
      <w:r w:rsidRPr="00C12955">
        <w:rPr>
          <w:lang w:val="ru-RU"/>
        </w:rPr>
        <w:t>_</w:t>
      </w:r>
      <w:r>
        <w:t>min</w:t>
      </w:r>
      <w:r w:rsidRPr="00C12955">
        <w:rPr>
          <w:lang w:val="ru-RU"/>
        </w:rPr>
        <w:t>_</w:t>
      </w:r>
      <w:r>
        <w:t>row</w:t>
      </w:r>
      <w:r w:rsidRPr="00C12955">
        <w:rPr>
          <w:lang w:val="ru-RU"/>
        </w:rPr>
        <w:t>)</w:t>
      </w:r>
      <w:r w:rsidRPr="00C12955">
        <w:rPr>
          <w:lang w:val="ru-RU"/>
        </w:rPr>
        <w:br/>
      </w:r>
    </w:p>
    <w:p w14:paraId="4D77A2DD" w14:textId="77777777" w:rsidR="002F6EE5" w:rsidRPr="00C12955" w:rsidRDefault="00000000">
      <w:pPr>
        <w:rPr>
          <w:lang w:val="ru-RU"/>
        </w:rPr>
      </w:pPr>
      <w:r w:rsidRPr="00C12955">
        <w:rPr>
          <w:lang w:val="ru-RU"/>
        </w:rPr>
        <w:br/>
        <w:t xml:space="preserve">Результат: </w:t>
      </w:r>
      <w:r w:rsidRPr="00C12955">
        <w:rPr>
          <w:lang w:val="ru-RU"/>
        </w:rPr>
        <w:br/>
        <w:t>Строка, содержащая минимальный элемент, вставляется в начало матрицы.</w:t>
      </w:r>
      <w:r w:rsidRPr="00C12955">
        <w:rPr>
          <w:lang w:val="ru-RU"/>
        </w:rPr>
        <w:br/>
      </w:r>
    </w:p>
    <w:p w14:paraId="01AFD846" w14:textId="77777777" w:rsidR="002F6EE5" w:rsidRPr="00C12955" w:rsidRDefault="00000000">
      <w:pPr>
        <w:pStyle w:val="21"/>
        <w:rPr>
          <w:lang w:val="ru-RU"/>
        </w:rPr>
      </w:pPr>
      <w:r w:rsidRPr="00C12955">
        <w:rPr>
          <w:lang w:val="ru-RU"/>
        </w:rPr>
        <w:t>Шаг 5. Статистика элементов матрицы</w:t>
      </w:r>
    </w:p>
    <w:p w14:paraId="52089CB1" w14:textId="77777777" w:rsidR="002F6EE5" w:rsidRPr="00C12955" w:rsidRDefault="00000000">
      <w:pPr>
        <w:rPr>
          <w:lang w:val="ru-RU"/>
        </w:rPr>
      </w:pPr>
      <w:r w:rsidRPr="00C12955">
        <w:rPr>
          <w:lang w:val="ru-RU"/>
        </w:rPr>
        <w:br/>
      </w:r>
      <w:r>
        <w:t>total</w:t>
      </w:r>
      <w:r w:rsidRPr="00C12955">
        <w:rPr>
          <w:lang w:val="ru-RU"/>
        </w:rPr>
        <w:t>_</w:t>
      </w:r>
      <w:r>
        <w:t>sum</w:t>
      </w:r>
      <w:r w:rsidRPr="00C12955">
        <w:rPr>
          <w:lang w:val="ru-RU"/>
        </w:rPr>
        <w:t xml:space="preserve"> = </w:t>
      </w:r>
      <w:r>
        <w:t>np</w:t>
      </w:r>
      <w:r w:rsidRPr="00C12955">
        <w:rPr>
          <w:lang w:val="ru-RU"/>
        </w:rPr>
        <w:t>.</w:t>
      </w:r>
      <w:r>
        <w:t>sum</w:t>
      </w:r>
      <w:r w:rsidRPr="00C12955">
        <w:rPr>
          <w:lang w:val="ru-RU"/>
        </w:rPr>
        <w:t>(</w:t>
      </w:r>
      <w:r>
        <w:t>matrix</w:t>
      </w:r>
      <w:r w:rsidRPr="00C12955">
        <w:rPr>
          <w:lang w:val="ru-RU"/>
        </w:rPr>
        <w:t>_</w:t>
      </w:r>
      <w:r>
        <w:t>with</w:t>
      </w:r>
      <w:r w:rsidRPr="00C12955">
        <w:rPr>
          <w:lang w:val="ru-RU"/>
        </w:rPr>
        <w:t>_</w:t>
      </w:r>
      <w:r>
        <w:t>min</w:t>
      </w:r>
      <w:r w:rsidRPr="00C12955">
        <w:rPr>
          <w:lang w:val="ru-RU"/>
        </w:rPr>
        <w:t>_</w:t>
      </w:r>
      <w:r>
        <w:t>row</w:t>
      </w:r>
      <w:r w:rsidRPr="00C12955">
        <w:rPr>
          <w:lang w:val="ru-RU"/>
        </w:rPr>
        <w:t>)</w:t>
      </w:r>
      <w:r w:rsidRPr="00C12955">
        <w:rPr>
          <w:lang w:val="ru-RU"/>
        </w:rPr>
        <w:br/>
      </w:r>
      <w:r>
        <w:t>average</w:t>
      </w:r>
      <w:r w:rsidRPr="00C12955">
        <w:rPr>
          <w:lang w:val="ru-RU"/>
        </w:rPr>
        <w:t xml:space="preserve"> = </w:t>
      </w:r>
      <w:proofErr w:type="gramStart"/>
      <w:r>
        <w:t>np</w:t>
      </w:r>
      <w:r w:rsidRPr="00C12955">
        <w:rPr>
          <w:lang w:val="ru-RU"/>
        </w:rPr>
        <w:t>.</w:t>
      </w:r>
      <w:r>
        <w:t>mean</w:t>
      </w:r>
      <w:proofErr w:type="gramEnd"/>
      <w:r w:rsidRPr="00C12955">
        <w:rPr>
          <w:lang w:val="ru-RU"/>
        </w:rPr>
        <w:t>(</w:t>
      </w:r>
      <w:r>
        <w:t>matrix</w:t>
      </w:r>
      <w:r w:rsidRPr="00C12955">
        <w:rPr>
          <w:lang w:val="ru-RU"/>
        </w:rPr>
        <w:t>_</w:t>
      </w:r>
      <w:r>
        <w:t>with</w:t>
      </w:r>
      <w:r w:rsidRPr="00C12955">
        <w:rPr>
          <w:lang w:val="ru-RU"/>
        </w:rPr>
        <w:t>_</w:t>
      </w:r>
      <w:r>
        <w:t>min</w:t>
      </w:r>
      <w:r w:rsidRPr="00C12955">
        <w:rPr>
          <w:lang w:val="ru-RU"/>
        </w:rPr>
        <w:t>_</w:t>
      </w:r>
      <w:r>
        <w:t>row</w:t>
      </w:r>
      <w:r w:rsidRPr="00C12955">
        <w:rPr>
          <w:lang w:val="ru-RU"/>
        </w:rPr>
        <w:t>)</w:t>
      </w:r>
      <w:r w:rsidRPr="00C12955">
        <w:rPr>
          <w:lang w:val="ru-RU"/>
        </w:rPr>
        <w:br/>
      </w:r>
      <w:proofErr w:type="gramStart"/>
      <w:r>
        <w:t>print</w:t>
      </w:r>
      <w:r w:rsidRPr="00C12955">
        <w:rPr>
          <w:lang w:val="ru-RU"/>
        </w:rPr>
        <w:t>(</w:t>
      </w:r>
      <w:proofErr w:type="gramEnd"/>
      <w:r>
        <w:t>f</w:t>
      </w:r>
      <w:r w:rsidRPr="00C12955">
        <w:rPr>
          <w:lang w:val="ru-RU"/>
        </w:rPr>
        <w:t>"Сумма всех элементов: {</w:t>
      </w:r>
      <w:r>
        <w:t>total</w:t>
      </w:r>
      <w:r w:rsidRPr="00C12955">
        <w:rPr>
          <w:lang w:val="ru-RU"/>
        </w:rPr>
        <w:t>_</w:t>
      </w:r>
      <w:r>
        <w:t>sum</w:t>
      </w:r>
      <w:r w:rsidRPr="00C12955">
        <w:rPr>
          <w:lang w:val="ru-RU"/>
        </w:rPr>
        <w:t>}")</w:t>
      </w:r>
      <w:r w:rsidRPr="00C12955">
        <w:rPr>
          <w:lang w:val="ru-RU"/>
        </w:rPr>
        <w:br/>
      </w:r>
      <w:proofErr w:type="gramStart"/>
      <w:r>
        <w:t>print</w:t>
      </w:r>
      <w:r w:rsidRPr="00C12955">
        <w:rPr>
          <w:lang w:val="ru-RU"/>
        </w:rPr>
        <w:t>(</w:t>
      </w:r>
      <w:proofErr w:type="gramEnd"/>
      <w:r>
        <w:t>f</w:t>
      </w:r>
      <w:r w:rsidRPr="00C12955">
        <w:rPr>
          <w:lang w:val="ru-RU"/>
        </w:rPr>
        <w:t>"Среднее арифметическое: {</w:t>
      </w:r>
      <w:r>
        <w:t>average</w:t>
      </w:r>
      <w:r w:rsidRPr="00C12955">
        <w:rPr>
          <w:lang w:val="ru-RU"/>
        </w:rPr>
        <w:t>:.2</w:t>
      </w:r>
      <w:r>
        <w:t>f</w:t>
      </w:r>
      <w:r w:rsidRPr="00C12955">
        <w:rPr>
          <w:lang w:val="ru-RU"/>
        </w:rPr>
        <w:t>}")</w:t>
      </w:r>
      <w:r w:rsidRPr="00C12955">
        <w:rPr>
          <w:lang w:val="ru-RU"/>
        </w:rPr>
        <w:br/>
      </w:r>
    </w:p>
    <w:p w14:paraId="2F701309" w14:textId="77777777" w:rsidR="002F6EE5" w:rsidRPr="00C12955" w:rsidRDefault="00000000">
      <w:pPr>
        <w:rPr>
          <w:lang w:val="ru-RU"/>
        </w:rPr>
      </w:pPr>
      <w:r w:rsidRPr="00C12955">
        <w:rPr>
          <w:lang w:val="ru-RU"/>
        </w:rPr>
        <w:br/>
        <w:t xml:space="preserve">Результат: </w:t>
      </w:r>
      <w:r w:rsidRPr="00C12955">
        <w:rPr>
          <w:lang w:val="ru-RU"/>
        </w:rPr>
        <w:br/>
        <w:t>Вычисляются сумма и среднее арифметическое всех элементов в матрице после вставки строки с минимальным элементом.</w:t>
      </w:r>
      <w:r w:rsidRPr="00C12955">
        <w:rPr>
          <w:lang w:val="ru-RU"/>
        </w:rPr>
        <w:br/>
      </w:r>
    </w:p>
    <w:p w14:paraId="79971DDA" w14:textId="77777777" w:rsidR="002F6EE5" w:rsidRPr="00C12955" w:rsidRDefault="00000000">
      <w:pPr>
        <w:pStyle w:val="1"/>
        <w:rPr>
          <w:lang w:val="ru-RU"/>
        </w:rPr>
      </w:pPr>
      <w:r w:rsidRPr="00C12955">
        <w:rPr>
          <w:lang w:val="ru-RU"/>
        </w:rPr>
        <w:t>Задача 2: Альтернативное задание</w:t>
      </w:r>
    </w:p>
    <w:p w14:paraId="35612F61" w14:textId="77777777" w:rsidR="002F6EE5" w:rsidRPr="00C12955" w:rsidRDefault="00000000">
      <w:pPr>
        <w:pStyle w:val="21"/>
        <w:rPr>
          <w:lang w:val="ru-RU"/>
        </w:rPr>
      </w:pPr>
      <w:r w:rsidRPr="00C12955">
        <w:rPr>
          <w:lang w:val="ru-RU"/>
        </w:rPr>
        <w:t xml:space="preserve">Шаг 1. Генерация двух одномерных массивов </w:t>
      </w:r>
      <w:r>
        <w:t>m</w:t>
      </w:r>
      <w:r w:rsidRPr="00C12955">
        <w:rPr>
          <w:lang w:val="ru-RU"/>
        </w:rPr>
        <w:t xml:space="preserve">1 и </w:t>
      </w:r>
      <w:r>
        <w:t>m</w:t>
      </w:r>
      <w:r w:rsidRPr="00C12955">
        <w:rPr>
          <w:lang w:val="ru-RU"/>
        </w:rPr>
        <w:t>2 размерностью 10</w:t>
      </w:r>
    </w:p>
    <w:p w14:paraId="6C636764" w14:textId="77777777" w:rsidR="002F6EE5" w:rsidRPr="00C12955" w:rsidRDefault="00000000">
      <w:pPr>
        <w:rPr>
          <w:lang w:val="ru-RU"/>
        </w:rPr>
      </w:pPr>
      <w:r w:rsidRPr="00C12955">
        <w:rPr>
          <w:lang w:val="ru-RU"/>
        </w:rPr>
        <w:br/>
      </w:r>
      <w:r>
        <w:t>m</w:t>
      </w:r>
      <w:r w:rsidRPr="00C12955">
        <w:rPr>
          <w:lang w:val="ru-RU"/>
        </w:rPr>
        <w:t xml:space="preserve">1 = </w:t>
      </w:r>
      <w:proofErr w:type="gramStart"/>
      <w:r>
        <w:t>np</w:t>
      </w:r>
      <w:r w:rsidRPr="00C12955">
        <w:rPr>
          <w:lang w:val="ru-RU"/>
        </w:rPr>
        <w:t>.</w:t>
      </w:r>
      <w:r>
        <w:t>random</w:t>
      </w:r>
      <w:proofErr w:type="gramEnd"/>
      <w:r w:rsidRPr="00C12955">
        <w:rPr>
          <w:lang w:val="ru-RU"/>
        </w:rPr>
        <w:t>.</w:t>
      </w:r>
      <w:proofErr w:type="spellStart"/>
      <w:proofErr w:type="gramStart"/>
      <w:r>
        <w:t>randint</w:t>
      </w:r>
      <w:proofErr w:type="spellEnd"/>
      <w:r w:rsidRPr="00C12955">
        <w:rPr>
          <w:lang w:val="ru-RU"/>
        </w:rPr>
        <w:t>(</w:t>
      </w:r>
      <w:proofErr w:type="gramEnd"/>
      <w:r w:rsidRPr="00C12955">
        <w:rPr>
          <w:lang w:val="ru-RU"/>
        </w:rPr>
        <w:t>10, 30, 10)</w:t>
      </w:r>
      <w:r w:rsidRPr="00C12955">
        <w:rPr>
          <w:lang w:val="ru-RU"/>
        </w:rPr>
        <w:br/>
      </w:r>
      <w:r>
        <w:t>m</w:t>
      </w:r>
      <w:r w:rsidRPr="00C12955">
        <w:rPr>
          <w:lang w:val="ru-RU"/>
        </w:rPr>
        <w:t xml:space="preserve">2 = </w:t>
      </w:r>
      <w:proofErr w:type="gramStart"/>
      <w:r>
        <w:t>np</w:t>
      </w:r>
      <w:r w:rsidRPr="00C12955">
        <w:rPr>
          <w:lang w:val="ru-RU"/>
        </w:rPr>
        <w:t>.</w:t>
      </w:r>
      <w:r>
        <w:t>random</w:t>
      </w:r>
      <w:proofErr w:type="gramEnd"/>
      <w:r w:rsidRPr="00C12955">
        <w:rPr>
          <w:lang w:val="ru-RU"/>
        </w:rPr>
        <w:t>.</w:t>
      </w:r>
      <w:proofErr w:type="spellStart"/>
      <w:proofErr w:type="gramStart"/>
      <w:r>
        <w:t>randint</w:t>
      </w:r>
      <w:proofErr w:type="spellEnd"/>
      <w:r w:rsidRPr="00C12955">
        <w:rPr>
          <w:lang w:val="ru-RU"/>
        </w:rPr>
        <w:t>(</w:t>
      </w:r>
      <w:proofErr w:type="gramEnd"/>
      <w:r w:rsidRPr="00C12955">
        <w:rPr>
          <w:lang w:val="ru-RU"/>
        </w:rPr>
        <w:t>10, 30, 10)</w:t>
      </w:r>
      <w:r w:rsidRPr="00C12955">
        <w:rPr>
          <w:lang w:val="ru-RU"/>
        </w:rPr>
        <w:br/>
      </w:r>
      <w:proofErr w:type="gramStart"/>
      <w:r>
        <w:t>print</w:t>
      </w:r>
      <w:r w:rsidRPr="00C12955">
        <w:rPr>
          <w:lang w:val="ru-RU"/>
        </w:rPr>
        <w:t>(</w:t>
      </w:r>
      <w:proofErr w:type="gramEnd"/>
      <w:r>
        <w:t>f</w:t>
      </w:r>
      <w:r w:rsidRPr="00C12955">
        <w:rPr>
          <w:lang w:val="ru-RU"/>
        </w:rPr>
        <w:t xml:space="preserve">"Массив </w:t>
      </w:r>
      <w:r>
        <w:t>m</w:t>
      </w:r>
      <w:r w:rsidRPr="00C12955">
        <w:rPr>
          <w:lang w:val="ru-RU"/>
        </w:rPr>
        <w:t>1: {</w:t>
      </w:r>
      <w:r>
        <w:t>m</w:t>
      </w:r>
      <w:r w:rsidRPr="00C12955">
        <w:rPr>
          <w:lang w:val="ru-RU"/>
        </w:rPr>
        <w:t>1}")</w:t>
      </w:r>
      <w:r w:rsidRPr="00C12955">
        <w:rPr>
          <w:lang w:val="ru-RU"/>
        </w:rPr>
        <w:br/>
      </w:r>
      <w:proofErr w:type="gramStart"/>
      <w:r>
        <w:lastRenderedPageBreak/>
        <w:t>print</w:t>
      </w:r>
      <w:r w:rsidRPr="00C12955">
        <w:rPr>
          <w:lang w:val="ru-RU"/>
        </w:rPr>
        <w:t>(</w:t>
      </w:r>
      <w:proofErr w:type="gramEnd"/>
      <w:r>
        <w:t>f</w:t>
      </w:r>
      <w:r w:rsidRPr="00C12955">
        <w:rPr>
          <w:lang w:val="ru-RU"/>
        </w:rPr>
        <w:t xml:space="preserve">"Массив </w:t>
      </w:r>
      <w:r>
        <w:t>m</w:t>
      </w:r>
      <w:r w:rsidRPr="00C12955">
        <w:rPr>
          <w:lang w:val="ru-RU"/>
        </w:rPr>
        <w:t>2: {</w:t>
      </w:r>
      <w:r>
        <w:t>m</w:t>
      </w:r>
      <w:r w:rsidRPr="00C12955">
        <w:rPr>
          <w:lang w:val="ru-RU"/>
        </w:rPr>
        <w:t>2}")</w:t>
      </w:r>
      <w:r w:rsidRPr="00C12955">
        <w:rPr>
          <w:lang w:val="ru-RU"/>
        </w:rPr>
        <w:br/>
      </w:r>
    </w:p>
    <w:p w14:paraId="3C824849" w14:textId="77777777" w:rsidR="002F6EE5" w:rsidRPr="00C12955" w:rsidRDefault="00000000">
      <w:pPr>
        <w:rPr>
          <w:lang w:val="ru-RU"/>
        </w:rPr>
      </w:pPr>
      <w:r w:rsidRPr="00C12955">
        <w:rPr>
          <w:lang w:val="ru-RU"/>
        </w:rPr>
        <w:br/>
        <w:t xml:space="preserve">Результат: </w:t>
      </w:r>
      <w:r w:rsidRPr="00C12955">
        <w:rPr>
          <w:lang w:val="ru-RU"/>
        </w:rPr>
        <w:br/>
        <w:t>Генерируются два массива случайных чисел размером 10, содержащие значения от 10 до 30.</w:t>
      </w:r>
      <w:r w:rsidRPr="00C12955">
        <w:rPr>
          <w:lang w:val="ru-RU"/>
        </w:rPr>
        <w:br/>
      </w:r>
    </w:p>
    <w:p w14:paraId="6D1BF428" w14:textId="77777777" w:rsidR="002F6EE5" w:rsidRPr="00C12955" w:rsidRDefault="00000000">
      <w:pPr>
        <w:pStyle w:val="21"/>
        <w:rPr>
          <w:lang w:val="ru-RU"/>
        </w:rPr>
      </w:pPr>
      <w:r w:rsidRPr="00C12955">
        <w:rPr>
          <w:lang w:val="ru-RU"/>
        </w:rPr>
        <w:t xml:space="preserve">Шаг 2. Формирование массива </w:t>
      </w:r>
      <w:r>
        <w:t>m</w:t>
      </w:r>
      <w:r w:rsidRPr="00C12955">
        <w:rPr>
          <w:lang w:val="ru-RU"/>
        </w:rPr>
        <w:t>3, содержащего только те элементы, которые есть либо в одном массиве, либо в другом, но не в обоих</w:t>
      </w:r>
    </w:p>
    <w:p w14:paraId="647281FD" w14:textId="77777777" w:rsidR="002F6EE5" w:rsidRDefault="00000000">
      <w:r w:rsidRPr="00C12955">
        <w:br/>
      </w:r>
      <w:r>
        <w:t xml:space="preserve">m3_np = </w:t>
      </w:r>
      <w:proofErr w:type="gramStart"/>
      <w:r>
        <w:t>np.setxor</w:t>
      </w:r>
      <w:proofErr w:type="gramEnd"/>
      <w:r>
        <w:t>1</w:t>
      </w:r>
      <w:proofErr w:type="gramStart"/>
      <w:r>
        <w:t>d(</w:t>
      </w:r>
      <w:proofErr w:type="gramEnd"/>
      <w:r>
        <w:t>m1, m2)</w:t>
      </w:r>
      <w:r>
        <w:br/>
      </w:r>
      <w:proofErr w:type="gramStart"/>
      <w:r>
        <w:t>print(</w:t>
      </w:r>
      <w:proofErr w:type="gramEnd"/>
      <w:r>
        <w:t>f"Массив m3: {m3_np}")</w:t>
      </w:r>
      <w:r>
        <w:br/>
      </w:r>
    </w:p>
    <w:p w14:paraId="17F1B0A3" w14:textId="77777777" w:rsidR="002F6EE5" w:rsidRPr="00C12955" w:rsidRDefault="00000000">
      <w:pPr>
        <w:rPr>
          <w:lang w:val="ru-RU"/>
        </w:rPr>
      </w:pPr>
      <w:r w:rsidRPr="00C12955">
        <w:rPr>
          <w:lang w:val="ru-RU"/>
        </w:rPr>
        <w:br/>
        <w:t xml:space="preserve">Результат: </w:t>
      </w:r>
      <w:r w:rsidRPr="00C12955">
        <w:rPr>
          <w:lang w:val="ru-RU"/>
        </w:rPr>
        <w:br/>
        <w:t xml:space="preserve">Массив </w:t>
      </w:r>
      <w:r>
        <w:t>m</w:t>
      </w:r>
      <w:r w:rsidRPr="00C12955">
        <w:rPr>
          <w:lang w:val="ru-RU"/>
        </w:rPr>
        <w:t>3 содержит только те элементы, которые встречаются в одном из массивов, но не в обоих.</w:t>
      </w:r>
      <w:r w:rsidRPr="00C12955">
        <w:rPr>
          <w:lang w:val="ru-RU"/>
        </w:rPr>
        <w:br/>
      </w:r>
    </w:p>
    <w:p w14:paraId="2E121C02" w14:textId="77777777" w:rsidR="002F6EE5" w:rsidRPr="00C12955" w:rsidRDefault="00000000">
      <w:pPr>
        <w:pStyle w:val="21"/>
        <w:rPr>
          <w:lang w:val="ru-RU"/>
        </w:rPr>
      </w:pPr>
      <w:r w:rsidRPr="00C12955">
        <w:rPr>
          <w:lang w:val="ru-RU"/>
        </w:rPr>
        <w:t xml:space="preserve">Шаг 3. Замена значений в </w:t>
      </w:r>
      <w:r>
        <w:t>m</w:t>
      </w:r>
      <w:r w:rsidRPr="00C12955">
        <w:rPr>
          <w:lang w:val="ru-RU"/>
        </w:rPr>
        <w:t>1, кратных 2 или 3, на 1</w:t>
      </w:r>
    </w:p>
    <w:p w14:paraId="07C93473" w14:textId="77777777" w:rsidR="002F6EE5" w:rsidRDefault="00000000">
      <w:r w:rsidRPr="00C12955">
        <w:br/>
      </w:r>
      <w:r>
        <w:t>mask = (m1 % 2 == 0) | (m1 % 3 == 0)</w:t>
      </w:r>
      <w:r>
        <w:br/>
        <w:t>m1_mod = m</w:t>
      </w:r>
      <w:proofErr w:type="gramStart"/>
      <w:r>
        <w:t>1.copy</w:t>
      </w:r>
      <w:proofErr w:type="gramEnd"/>
      <w:r>
        <w:t>()</w:t>
      </w:r>
      <w:r>
        <w:br/>
        <w:t>m1_mod[mask] = 1</w:t>
      </w:r>
      <w:r>
        <w:br/>
      </w:r>
      <w:proofErr w:type="gramStart"/>
      <w:r>
        <w:t>print(</w:t>
      </w:r>
      <w:proofErr w:type="gramEnd"/>
      <w:r>
        <w:t>f"Изменённый m1: {m1_mod}")</w:t>
      </w:r>
      <w:r>
        <w:br/>
      </w:r>
    </w:p>
    <w:p w14:paraId="4CEDCA56" w14:textId="77777777" w:rsidR="002F6EE5" w:rsidRPr="00C12955" w:rsidRDefault="00000000">
      <w:pPr>
        <w:rPr>
          <w:lang w:val="ru-RU"/>
        </w:rPr>
      </w:pPr>
      <w:r w:rsidRPr="00C12955">
        <w:rPr>
          <w:lang w:val="ru-RU"/>
        </w:rPr>
        <w:br/>
        <w:t xml:space="preserve">Результат: </w:t>
      </w:r>
      <w:r w:rsidRPr="00C12955">
        <w:rPr>
          <w:lang w:val="ru-RU"/>
        </w:rPr>
        <w:br/>
        <w:t xml:space="preserve">Все значения в массиве </w:t>
      </w:r>
      <w:r>
        <w:t>m</w:t>
      </w:r>
      <w:r w:rsidRPr="00C12955">
        <w:rPr>
          <w:lang w:val="ru-RU"/>
        </w:rPr>
        <w:t>1, кратные 2 или 3, заменяются на 1.</w:t>
      </w:r>
      <w:r w:rsidRPr="00C12955">
        <w:rPr>
          <w:lang w:val="ru-RU"/>
        </w:rPr>
        <w:br/>
      </w:r>
    </w:p>
    <w:p w14:paraId="597825AC" w14:textId="77777777" w:rsidR="002F6EE5" w:rsidRPr="00C12955" w:rsidRDefault="00000000">
      <w:pPr>
        <w:pStyle w:val="21"/>
        <w:rPr>
          <w:lang w:val="ru-RU"/>
        </w:rPr>
      </w:pPr>
      <w:r w:rsidRPr="00C12955">
        <w:rPr>
          <w:lang w:val="ru-RU"/>
        </w:rPr>
        <w:t xml:space="preserve">Шаг 4. Объединение массивов </w:t>
      </w:r>
      <w:r>
        <w:t>m</w:t>
      </w:r>
      <w:r w:rsidRPr="00C12955">
        <w:rPr>
          <w:lang w:val="ru-RU"/>
        </w:rPr>
        <w:t xml:space="preserve">1 и </w:t>
      </w:r>
      <w:r>
        <w:t>m</w:t>
      </w:r>
      <w:r w:rsidRPr="00C12955">
        <w:rPr>
          <w:lang w:val="ru-RU"/>
        </w:rPr>
        <w:t>2 в один и преобразование в матрицу 4</w:t>
      </w:r>
      <w:r>
        <w:t>x</w:t>
      </w:r>
      <w:r w:rsidRPr="00C12955">
        <w:rPr>
          <w:lang w:val="ru-RU"/>
        </w:rPr>
        <w:t>5</w:t>
      </w:r>
    </w:p>
    <w:p w14:paraId="714A2EEB" w14:textId="77777777" w:rsidR="002F6EE5" w:rsidRDefault="00000000">
      <w:r w:rsidRPr="00C12955">
        <w:br/>
      </w:r>
      <w:r>
        <w:t xml:space="preserve">merged = </w:t>
      </w:r>
      <w:proofErr w:type="spellStart"/>
      <w:proofErr w:type="gramStart"/>
      <w:r>
        <w:t>np.concatenate</w:t>
      </w:r>
      <w:proofErr w:type="spellEnd"/>
      <w:proofErr w:type="gramEnd"/>
      <w:r>
        <w:t>([m1_mod, m2])</w:t>
      </w:r>
      <w:r>
        <w:br/>
        <w:t xml:space="preserve">matrix = </w:t>
      </w:r>
      <w:proofErr w:type="gramStart"/>
      <w:r>
        <w:t>merged.reshape</w:t>
      </w:r>
      <w:proofErr w:type="gramEnd"/>
      <w:r>
        <w:t>(4, 5)</w:t>
      </w:r>
      <w:r>
        <w:br/>
      </w:r>
      <w:proofErr w:type="gramStart"/>
      <w:r>
        <w:t>print(</w:t>
      </w:r>
      <w:proofErr w:type="gramEnd"/>
      <w:r>
        <w:t>f"Матрица 4x5:</w:t>
      </w:r>
      <w:r>
        <w:br/>
        <w:t>{matrix}")</w:t>
      </w:r>
      <w:r>
        <w:br/>
      </w:r>
    </w:p>
    <w:p w14:paraId="45F6DBBE" w14:textId="77777777" w:rsidR="002F6EE5" w:rsidRPr="00C12955" w:rsidRDefault="00000000">
      <w:pPr>
        <w:rPr>
          <w:lang w:val="ru-RU"/>
        </w:rPr>
      </w:pPr>
      <w:r w:rsidRPr="00C12955">
        <w:rPr>
          <w:lang w:val="ru-RU"/>
        </w:rPr>
        <w:lastRenderedPageBreak/>
        <w:br/>
        <w:t xml:space="preserve">Результат: </w:t>
      </w:r>
      <w:r w:rsidRPr="00C12955">
        <w:rPr>
          <w:lang w:val="ru-RU"/>
        </w:rPr>
        <w:br/>
        <w:t>Объединённый массив преобразуется в матрицу размером 4</w:t>
      </w:r>
      <w:r>
        <w:t>x</w:t>
      </w:r>
      <w:r w:rsidRPr="00C12955">
        <w:rPr>
          <w:lang w:val="ru-RU"/>
        </w:rPr>
        <w:t>5.</w:t>
      </w:r>
      <w:r w:rsidRPr="00C12955">
        <w:rPr>
          <w:lang w:val="ru-RU"/>
        </w:rPr>
        <w:br/>
      </w:r>
    </w:p>
    <w:p w14:paraId="2A58D0EE" w14:textId="77777777" w:rsidR="002F6EE5" w:rsidRPr="00C12955" w:rsidRDefault="00000000">
      <w:pPr>
        <w:pStyle w:val="21"/>
        <w:rPr>
          <w:lang w:val="ru-RU"/>
        </w:rPr>
      </w:pPr>
      <w:r w:rsidRPr="00C12955">
        <w:rPr>
          <w:lang w:val="ru-RU"/>
        </w:rPr>
        <w:t>Шаг 5. Удаление 1-го и 4-го столбцов из матрицы</w:t>
      </w:r>
    </w:p>
    <w:p w14:paraId="2C540A30" w14:textId="77777777" w:rsidR="002F6EE5" w:rsidRPr="00C12955" w:rsidRDefault="00000000">
      <w:pPr>
        <w:rPr>
          <w:lang w:val="ru-RU"/>
        </w:rPr>
      </w:pPr>
      <w:r w:rsidRPr="00C12955">
        <w:rPr>
          <w:lang w:val="ru-RU"/>
        </w:rPr>
        <w:br/>
      </w:r>
      <w:r>
        <w:t>matrix</w:t>
      </w:r>
      <w:r w:rsidRPr="00C12955">
        <w:rPr>
          <w:lang w:val="ru-RU"/>
        </w:rPr>
        <w:t>_</w:t>
      </w:r>
      <w:r>
        <w:t>reduced</w:t>
      </w:r>
      <w:r w:rsidRPr="00C12955">
        <w:rPr>
          <w:lang w:val="ru-RU"/>
        </w:rPr>
        <w:t xml:space="preserve"> = </w:t>
      </w:r>
      <w:proofErr w:type="gramStart"/>
      <w:r>
        <w:t>np</w:t>
      </w:r>
      <w:r w:rsidRPr="00C12955">
        <w:rPr>
          <w:lang w:val="ru-RU"/>
        </w:rPr>
        <w:t>.</w:t>
      </w:r>
      <w:r>
        <w:t>delete</w:t>
      </w:r>
      <w:proofErr w:type="gramEnd"/>
      <w:r w:rsidRPr="00C12955">
        <w:rPr>
          <w:lang w:val="ru-RU"/>
        </w:rPr>
        <w:t>(</w:t>
      </w:r>
      <w:r>
        <w:t>matrix</w:t>
      </w:r>
      <w:r w:rsidRPr="00C12955">
        <w:rPr>
          <w:lang w:val="ru-RU"/>
        </w:rPr>
        <w:t xml:space="preserve">, [0, 3], </w:t>
      </w:r>
      <w:r>
        <w:t>axis</w:t>
      </w:r>
      <w:r w:rsidRPr="00C12955">
        <w:rPr>
          <w:lang w:val="ru-RU"/>
        </w:rPr>
        <w:t>=1)</w:t>
      </w:r>
      <w:r w:rsidRPr="00C12955">
        <w:rPr>
          <w:lang w:val="ru-RU"/>
        </w:rPr>
        <w:br/>
      </w:r>
      <w:proofErr w:type="gramStart"/>
      <w:r>
        <w:t>print</w:t>
      </w:r>
      <w:r w:rsidRPr="00C12955">
        <w:rPr>
          <w:lang w:val="ru-RU"/>
        </w:rPr>
        <w:t>(</w:t>
      </w:r>
      <w:proofErr w:type="gramEnd"/>
      <w:r>
        <w:t>f</w:t>
      </w:r>
      <w:r w:rsidRPr="00C12955">
        <w:rPr>
          <w:lang w:val="ru-RU"/>
        </w:rPr>
        <w:t>"Матрица после удаления 1-го и 4-го столбцов:</w:t>
      </w:r>
      <w:r w:rsidRPr="00C12955">
        <w:rPr>
          <w:lang w:val="ru-RU"/>
        </w:rPr>
        <w:br/>
        <w:t>{</w:t>
      </w:r>
      <w:r>
        <w:t>matrix</w:t>
      </w:r>
      <w:r w:rsidRPr="00C12955">
        <w:rPr>
          <w:lang w:val="ru-RU"/>
        </w:rPr>
        <w:t>_</w:t>
      </w:r>
      <w:r>
        <w:t>reduced</w:t>
      </w:r>
      <w:r w:rsidRPr="00C12955">
        <w:rPr>
          <w:lang w:val="ru-RU"/>
        </w:rPr>
        <w:t>}")</w:t>
      </w:r>
      <w:r w:rsidRPr="00C12955">
        <w:rPr>
          <w:lang w:val="ru-RU"/>
        </w:rPr>
        <w:br/>
      </w:r>
    </w:p>
    <w:p w14:paraId="2F17911B" w14:textId="77777777" w:rsidR="002F6EE5" w:rsidRPr="00C12955" w:rsidRDefault="00000000">
      <w:pPr>
        <w:rPr>
          <w:lang w:val="ru-RU"/>
        </w:rPr>
      </w:pPr>
      <w:r w:rsidRPr="00C12955">
        <w:rPr>
          <w:lang w:val="ru-RU"/>
        </w:rPr>
        <w:br/>
        <w:t xml:space="preserve">Результат: </w:t>
      </w:r>
      <w:r w:rsidRPr="00C12955">
        <w:rPr>
          <w:lang w:val="ru-RU"/>
        </w:rPr>
        <w:br/>
        <w:t>Удаляются первый и четвёртый столбцы из матрицы.</w:t>
      </w:r>
      <w:r w:rsidRPr="00C12955">
        <w:rPr>
          <w:lang w:val="ru-RU"/>
        </w:rPr>
        <w:br/>
      </w:r>
    </w:p>
    <w:p w14:paraId="36267F18" w14:textId="77777777" w:rsidR="002F6EE5" w:rsidRPr="00C12955" w:rsidRDefault="00000000">
      <w:pPr>
        <w:pStyle w:val="21"/>
        <w:rPr>
          <w:lang w:val="ru-RU"/>
        </w:rPr>
      </w:pPr>
      <w:r w:rsidRPr="00C12955">
        <w:rPr>
          <w:lang w:val="ru-RU"/>
        </w:rPr>
        <w:t>Шаг 6. Транспонирование матрицы</w:t>
      </w:r>
    </w:p>
    <w:p w14:paraId="7DE67DBA" w14:textId="77777777" w:rsidR="002F6EE5" w:rsidRPr="00C12955" w:rsidRDefault="00000000">
      <w:pPr>
        <w:rPr>
          <w:lang w:val="ru-RU"/>
        </w:rPr>
      </w:pPr>
      <w:r w:rsidRPr="00C12955">
        <w:rPr>
          <w:lang w:val="ru-RU"/>
        </w:rPr>
        <w:br/>
      </w:r>
      <w:r>
        <w:t>matrix</w:t>
      </w:r>
      <w:r w:rsidRPr="00C12955">
        <w:rPr>
          <w:lang w:val="ru-RU"/>
        </w:rPr>
        <w:t>_</w:t>
      </w:r>
      <w:r>
        <w:t>transposed</w:t>
      </w:r>
      <w:r w:rsidRPr="00C12955">
        <w:rPr>
          <w:lang w:val="ru-RU"/>
        </w:rPr>
        <w:t xml:space="preserve"> = </w:t>
      </w:r>
      <w:r>
        <w:t>matrix</w:t>
      </w:r>
      <w:r w:rsidRPr="00C12955">
        <w:rPr>
          <w:lang w:val="ru-RU"/>
        </w:rPr>
        <w:t>_</w:t>
      </w:r>
      <w:proofErr w:type="gramStart"/>
      <w:r>
        <w:t>reduced</w:t>
      </w:r>
      <w:r w:rsidRPr="00C12955">
        <w:rPr>
          <w:lang w:val="ru-RU"/>
        </w:rPr>
        <w:t>.</w:t>
      </w:r>
      <w:r>
        <w:t>T</w:t>
      </w:r>
      <w:proofErr w:type="gramEnd"/>
      <w:r w:rsidRPr="00C12955">
        <w:rPr>
          <w:lang w:val="ru-RU"/>
        </w:rPr>
        <w:br/>
      </w:r>
      <w:proofErr w:type="gramStart"/>
      <w:r>
        <w:t>print</w:t>
      </w:r>
      <w:r w:rsidRPr="00C12955">
        <w:rPr>
          <w:lang w:val="ru-RU"/>
        </w:rPr>
        <w:t>(</w:t>
      </w:r>
      <w:proofErr w:type="gramEnd"/>
      <w:r>
        <w:t>f</w:t>
      </w:r>
      <w:r w:rsidRPr="00C12955">
        <w:rPr>
          <w:lang w:val="ru-RU"/>
        </w:rPr>
        <w:t>"Транспонированная матрица:</w:t>
      </w:r>
      <w:r w:rsidRPr="00C12955">
        <w:rPr>
          <w:lang w:val="ru-RU"/>
        </w:rPr>
        <w:br/>
        <w:t>{</w:t>
      </w:r>
      <w:r>
        <w:t>matrix</w:t>
      </w:r>
      <w:r w:rsidRPr="00C12955">
        <w:rPr>
          <w:lang w:val="ru-RU"/>
        </w:rPr>
        <w:t>_</w:t>
      </w:r>
      <w:r>
        <w:t>transposed</w:t>
      </w:r>
      <w:r w:rsidRPr="00C12955">
        <w:rPr>
          <w:lang w:val="ru-RU"/>
        </w:rPr>
        <w:t>}")</w:t>
      </w:r>
      <w:r w:rsidRPr="00C12955">
        <w:rPr>
          <w:lang w:val="ru-RU"/>
        </w:rPr>
        <w:br/>
      </w:r>
    </w:p>
    <w:p w14:paraId="0E7249C0" w14:textId="77777777" w:rsidR="002F6EE5" w:rsidRPr="00C12955" w:rsidRDefault="00000000">
      <w:pPr>
        <w:rPr>
          <w:lang w:val="ru-RU"/>
        </w:rPr>
      </w:pPr>
      <w:r w:rsidRPr="00C12955">
        <w:rPr>
          <w:lang w:val="ru-RU"/>
        </w:rPr>
        <w:br/>
        <w:t xml:space="preserve">Результат: </w:t>
      </w:r>
      <w:r w:rsidRPr="00C12955">
        <w:rPr>
          <w:lang w:val="ru-RU"/>
        </w:rPr>
        <w:br/>
        <w:t>Матрица транспонируется, то есть строки превращаются в столбцы и наоборот.</w:t>
      </w:r>
      <w:r w:rsidRPr="00C12955">
        <w:rPr>
          <w:lang w:val="ru-RU"/>
        </w:rPr>
        <w:br/>
      </w:r>
    </w:p>
    <w:p w14:paraId="518403EB" w14:textId="77777777" w:rsidR="002F6EE5" w:rsidRPr="00C12955" w:rsidRDefault="00000000">
      <w:pPr>
        <w:pStyle w:val="1"/>
        <w:rPr>
          <w:lang w:val="ru-RU"/>
        </w:rPr>
      </w:pPr>
      <w:r w:rsidRPr="00C12955">
        <w:rPr>
          <w:lang w:val="ru-RU"/>
        </w:rPr>
        <w:t>Вывод:</w:t>
      </w:r>
    </w:p>
    <w:p w14:paraId="50973EEA" w14:textId="77777777" w:rsidR="002F6EE5" w:rsidRDefault="00000000">
      <w:r w:rsidRPr="00C12955">
        <w:rPr>
          <w:lang w:val="ru-RU"/>
        </w:rPr>
        <w:br/>
        <w:t xml:space="preserve">В ходе выполнения альтернативных заданий мы научились работать с массивами и матрицами с использованием библиотеки </w:t>
      </w:r>
      <w:proofErr w:type="spellStart"/>
      <w:r>
        <w:t>numpy</w:t>
      </w:r>
      <w:proofErr w:type="spellEnd"/>
      <w:r w:rsidRPr="00C12955">
        <w:rPr>
          <w:lang w:val="ru-RU"/>
        </w:rPr>
        <w:t xml:space="preserve">. Были выполнены операции генерации случайных данных, обработки матриц (удаление строк и столбцов, вставка строк, транспонирование), а также вычисления статистических показателей.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задачи</w:t>
      </w:r>
      <w:proofErr w:type="spellEnd"/>
      <w:r>
        <w:t xml:space="preserve"> </w:t>
      </w:r>
      <w:proofErr w:type="spellStart"/>
      <w:r>
        <w:t>выполнены</w:t>
      </w:r>
      <w:proofErr w:type="spellEnd"/>
      <w:r>
        <w:t xml:space="preserve"> </w:t>
      </w:r>
      <w:proofErr w:type="spellStart"/>
      <w:r>
        <w:t>успешно</w:t>
      </w:r>
      <w:proofErr w:type="spellEnd"/>
      <w:r>
        <w:t>, результаты были получены и проанализированы.</w:t>
      </w:r>
      <w:r>
        <w:br/>
      </w:r>
    </w:p>
    <w:sectPr w:rsidR="002F6E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6800406">
    <w:abstractNumId w:val="8"/>
  </w:num>
  <w:num w:numId="2" w16cid:durableId="722680587">
    <w:abstractNumId w:val="6"/>
  </w:num>
  <w:num w:numId="3" w16cid:durableId="1636643060">
    <w:abstractNumId w:val="5"/>
  </w:num>
  <w:num w:numId="4" w16cid:durableId="816192078">
    <w:abstractNumId w:val="4"/>
  </w:num>
  <w:num w:numId="5" w16cid:durableId="876510385">
    <w:abstractNumId w:val="7"/>
  </w:num>
  <w:num w:numId="6" w16cid:durableId="708577767">
    <w:abstractNumId w:val="3"/>
  </w:num>
  <w:num w:numId="7" w16cid:durableId="834371471">
    <w:abstractNumId w:val="2"/>
  </w:num>
  <w:num w:numId="8" w16cid:durableId="1430469253">
    <w:abstractNumId w:val="1"/>
  </w:num>
  <w:num w:numId="9" w16cid:durableId="320164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6EE5"/>
    <w:rsid w:val="00326F90"/>
    <w:rsid w:val="005F11EC"/>
    <w:rsid w:val="00AA1D8D"/>
    <w:rsid w:val="00B47730"/>
    <w:rsid w:val="00BA6A39"/>
    <w:rsid w:val="00C1295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08C597"/>
  <w14:defaultImageDpi w14:val="300"/>
  <w15:docId w15:val="{4BB258BF-30F7-4E39-9BBA-BC7D809CF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559</Words>
  <Characters>3187</Characters>
  <Application>Microsoft Office Word</Application>
  <DocSecurity>0</DocSecurity>
  <Lines>26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Kurochkin123 Roman</cp:lastModifiedBy>
  <cp:revision>2</cp:revision>
  <dcterms:created xsi:type="dcterms:W3CDTF">2025-11-25T16:56:00Z</dcterms:created>
  <dcterms:modified xsi:type="dcterms:W3CDTF">2025-11-25T16:56:00Z</dcterms:modified>
  <cp:category/>
</cp:coreProperties>
</file>